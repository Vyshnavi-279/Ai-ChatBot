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BVRIT Hyderabad College of Engineering for Women</w:t>
      </w:r>
    </w:p>
    <w:p>
      <w:pPr>
        <w:pStyle w:val="Heading1"/>
      </w:pPr>
      <w:r>
        <w:t>About BVRIT</w:t>
      </w:r>
    </w:p>
    <w:p>
      <w:r>
        <w:t>Where Women Thrive</w:t>
        <w:br/>
        <w:t>and Break Barriers.</w:t>
      </w:r>
    </w:p>
    <w:p>
      <w:r>
        <w:t>”A dream doesn’t become reality through magic; it takes sweat, determination and hard work.”</w:t>
      </w:r>
    </w:p>
    <w:p>
      <w:r>
        <w:t>BVRIT HYDERABAD College of Engineering for Women (BVRITH), the youngest offspring of Sri Vishnu Educational Society (SVES) founded by Chairman Sri K V Vishnu Raju in 2012.</w:t>
      </w:r>
    </w:p>
    <w:p>
      <w:r>
        <w:t>BVRIT HYDERABAD College of Engineering for Women (Autonomous) was established in the year of 2012 with the clear Vision &amp; Mission to empower the women to aspire for a better career. College was accredited by NAAC with Grade ‘A’ in the year 2020 and granted UGC autonomous status from AY 2023-24 for a period of 10 Years. The Institute is duly approved by All India Council for Technical Education, Government of Telangana and is affiliated to Jawaharlal Nehru Technological University Hyderabad. UG Programs – B.Tech. (EEE, ECE, CSE) were accredited by NBA. College offers 4 UG Programs in B.Tech. EEE, ECE, CSE and CSE (AI&amp;ML) with an intake of 660 and 3 PG Programs in M.Tech (Data Sciences) with an intake of 18, M.Tech (VLSI Design) with an intake of 12 and M.Tech (CSE) with an intake of 12.</w:t>
      </w:r>
    </w:p>
    <w:p>
      <w:r>
        <w:t>In spite of being a new college, by following different unique practices the college became one of the first choices among all affiliated colleges under JNTUH for the aspiring students who want to elevate their talent more than the academics.</w:t>
      </w:r>
    </w:p>
    <w:p>
      <w:r>
        <w:t>National Level Recognitions</w:t>
      </w:r>
    </w:p>
    <w:p>
      <w:r>
        <w:t>The college encourages and supports the students to participate in national and international level events like “World Skill Competition”, ”Foss Asia”, Google Summer of Code,GHCI and many more which provides them a different career exposure.</w:t>
      </w:r>
    </w:p>
    <w:p>
      <w:r>
        <w:t>When the whole society is focusing on diversity in every field then BVRITH is like a stone on the pillar to motivate and groom those aspiring women who want to make a mark in the society.</w:t>
      </w:r>
    </w:p>
    <w:p>
      <w:r>
        <w:t>As a whole, BVRIT Hyderabad is a family of aspiring students, supportive parents, committed faculty and visionary management who all are working together to make a difference in education field.</w:t>
      </w:r>
    </w:p>
    <w:p>
      <w:r>
        <w:t>To emerge as the best among the institutes of technology and research in the country dedicated to the cause of promoting quality technical education.</w:t>
      </w:r>
    </w:p>
    <w:p>
      <w:r>
        <w:t>At BVRITH, we strive to</w:t>
      </w:r>
    </w:p>
    <w:p>
      <w:r>
        <w:t>Achieve academic excellence through innovative learning practices.</w:t>
      </w:r>
    </w:p>
    <w:p>
      <w:r>
        <w:t>Enhance intellectual ability and technical competency for a successful career.</w:t>
      </w:r>
    </w:p>
    <w:p>
      <w:r>
        <w:t>Encourage research and innovation.</w:t>
      </w:r>
    </w:p>
    <w:p>
      <w:r>
        <w:t>Nurture students towards holistic development with emphasis on leadership skills. life skills and human values.</w:t>
      </w:r>
    </w:p>
    <w:p>
      <w:r>
        <w:t>Holistic development</w:t>
      </w:r>
    </w:p>
    <w:p>
      <w:r>
        <w:t>Excellence in Education</w:t>
      </w:r>
    </w:p>
    <w:p>
      <w:r>
        <w:t>Social responsibility</w:t>
      </w:r>
    </w:p>
    <w:p>
      <w:r>
        <w:t>Accountability and Transparency</w:t>
      </w:r>
    </w:p>
    <w:p>
      <w:r>
        <w:t>Freedom of Expression</w:t>
      </w:r>
    </w:p>
    <w:p>
      <w:r>
        <w:t>Shaping the future of education with passion and purpose.</w:t>
      </w:r>
    </w:p>
    <w:p>
      <w:r>
        <w:t>From Principal's Desk</w:t>
      </w:r>
    </w:p>
    <w:p>
      <w:r>
        <w:t>We constantly strive to provide the best of the faculty members and the State-of-art facilities. The students are encouraged and supported not only to excel in academics, but also to develop a wholesome personality through co-curricular, extra-curricular activities and other extension activities. We create an environment of academic freedom, where bright minds meet, discover and learn. One can experience the Top of the World living and learning experience at BVRITH!</w:t>
      </w:r>
    </w:p>
    <w:p>
      <w:r>
        <w:t>Dr. K. V. N. Sunitha</w:t>
      </w:r>
    </w:p>
    <w:p>
      <w:r>
        <w:t>Dr. K. V. N. Sunitha completed her B.Tech. in ECE from ANU, M.Tech. in CS from REC Warangal in 1993 and Ph.D in CSE from JNTU Hyderabad in 2006. She has 30+ years of Teaching Experience and 15+ years of research experience . She is working as a Founder Principal, BVRIT Hyderabad College of Engineering for Women, Hyderabad since August 2012. She received “ Academic Excellence Award ” by G. Narayanamma Institute of Technology &amp; Science in 2005, “ Best computer Science Engineering Teacher award for the year 2007 ” by ISTE in 2008, “ Distinguished Principal Award ” by CSI Mumbai in 2017 @ IIT Bombay, Received Deewang Mehtha “ Women in Education Award ” in 2017. She was felicitated for outstanding contribution &amp; achievements in the field of Engineering in Women Engineers Meet 29 th Indian Engineering Congress, IEI held at Visveswaraiah Bhavan, Hyderabad on 18 th Dec 2014. She received “ Engineer of the year 2019 Award ” by IEI, Telangana in 2019. She received “ Acharya Ratna ” –National Award for life time achievement for the year 2019 by Indian servers in association with AP &amp; Telangana IT Association, in 2019. Received “ Best Engineering College Principal in Telangana State Award for the year 2019″ by Indian Society for Technical Education (ISTE) in 2019. She has guided 20 Ph.D scholars. She authored 5 text books, published more than 185 papers. &amp; 7 patents.</w:t>
      </w:r>
    </w:p>
    <w:p>
      <w:r>
        <w:t>Excellence at BVRITH</w:t>
      </w:r>
    </w:p>
    <w:p>
      <w:r>
        <w:t>Excellence is the hallmark of Sri Vishnu educational Society. Excellence, which will deliver professional manpower to the industry and the nation at large. We at BVRITH are producing engineers who will create a New world!</w:t>
      </w:r>
    </w:p>
    <w:p>
      <w:r>
        <w:t>In recognition of his innovative and distinctive contributions in the area of Teaching and Research, The Institution of Engineers (India), Telangana Centre, Hyderabad here by present the “ ENGINEER OF THE YEAR AWARD ” on the occasion of 50 th Engineers day in commemoration of 159 th Birthday celebration of “Bharat Ratna Sir Mokshagundam Visweswarayya” on 15 th September 2019.</w:t>
      </w:r>
    </w:p>
    <w:p>
      <w:r>
        <w:t>She has been recognized &amp; invited by AICTE as NBA Expert Evaluator. She has authored five text books, “Programming in UNIX and Compiler design” by BS Publications in 2008, “ Automata Theory ” by Tata McGrawHill in 2010, ” Theory of Computation” by TMH in 2011 , “Compiler Construction” , Pearson India Ltd in July 2013, “Formal Languages and Automata Theory” by Pearson India Ltd in 2015 &amp; a Chapter on “Telugu Speech Corrector “ in the book under NOVA Science publishers, USA. She was the editorial board member for prestigious international conferences –ICMEET 2017 and ICICCT 2019, INDIA 2022.</w:t>
      </w:r>
    </w:p>
    <w:p>
      <w:r>
        <w:t>She has guided 20 Ph.D scholars. Her areas of research include Natural Language Processing, Speech Processing, Network &amp; Web Security. She received a research grant from CSI for her R&amp;D project in March 2011 for one year. She also received 38.5 Lakhs of funding for DST TIDE project on “Medicine recognition and alerting system for visually impaired people”, Rs. 27.32 Lakhs under NSTMIS for the project “Analysis of Career Path of Women Engineers in India”. She has published more than 150 papers in various International &amp;amp; National Journals and conferences. She is a reviewer for many National and International Journals. She is a fellow member of Institute of Engineers, Sr. Member for IEEE; International association CSIT, IAENG and life member of many technical associations like CSI and ACM. With in no time, under her leadership, BVRIT HYDERABAD College of Engineering for Women received many awards and rewards like 147 Rank in NIRF 2019, NBA Accreditation for 3 years, Asia Book of Records for “largest mental health and peer counseling for women “ and many more.</w:t>
      </w:r>
    </w:p>
    <w:p>
      <w:r>
        <w:t>Inspiring excellence</w:t>
        <w:br/>
        <w:t>in education.</w:t>
      </w:r>
    </w:p>
    <w:p>
      <w:r>
        <w:t>Foundation of Education</w:t>
      </w:r>
    </w:p>
    <w:p>
      <w:r>
        <w:t>Late. Padma Bhushan Dr. B.V. Raju,the founder chairman of Dr. B.V. Raju Foundation and Dr. B.V. Raju Institute and Technologies, is a prodigy of industrial discipline, unusual perception, scholarship, workmanship and creativity. He is a man of vision, inspiration, confidence, diligence and above all humanity.</w:t>
      </w:r>
    </w:p>
    <w:p>
      <w:r>
        <w:t>Late Dr. B. V. Raju (Founder Chairman)</w:t>
      </w:r>
    </w:p>
    <w:p>
      <w:r>
        <w:t>Dr. B.V. Raju had a normal childhood like any other child of his age, with joys and sorrows in equal share.</w:t>
      </w:r>
    </w:p>
    <w:p>
      <w:r>
        <w:t>He grew up to be a man who accepted his success humbly and learnt from his failures. Though he started his career as a low grade employee in the cement industry, his sincerity and hard work elevated him to the position of Managing Director and Chairman of Cement Corporation of India. Within a span of six decades, he established a number of factories under the Raasi Group of Industries, which included Sri Vishnu Cements Ltd., Raasi Refractories Ltd., Raasi Ceramics Ltd., and Raasi Finance and Investments Ltd., His achievements in the field won him the Padma Bhushan, one of the most prestigious awards by the Govt. of India. He was also awarded Honorary Doctorate by JNTU, Hyderabad.</w:t>
      </w:r>
    </w:p>
    <w:p>
      <w:r>
        <w:t>Being an earnest scholarly man, he knew the value of education and so he diverted his focus from industrial field to the vast field of education to set up a series of colleges under Dr. B.V. Raju Foundation and Sri Vishnu Educational Society.</w:t>
      </w:r>
    </w:p>
    <w:p>
      <w:r>
        <w:t>Two campuses have been established, one at Narsapur in Medak Dist., where an Engineering college has been set up under the name of Dr. B.V. Raju Institute of Technology, and the other campus at Bhimavaram town which includes, Smt. B.Seetha Polytechnic, Shri Vishnu College of Pharmacy, Padma Bhushan Dr. B.V. Raju Institute of Computer Education, Sri Vishnu Engineering College for Women, Vishnu Dental College and Vishnu Public School. There is also a proposal to establish a Medical College. These institutes work to inculcate a sense of value in the minds of students and to equip them to serve the society as well. The University and State ranks achieved by the students are themselves a mark of academic excellence and quality education provided in these colleges by qualified, experienced and dedicated staff.</w:t>
      </w:r>
    </w:p>
    <w:p>
      <w:r>
        <w:t>Throughout his life, both as an industrialist and an educationalist, Padma Bhushan Dr. B.V. Raju continued to devote himself to the service of the people. He always kept his doors open to the poor and the needy and participated actively in welfare programmes for improving the socio-economic conditions of the society. His services for the welfare of the people are innumerable and invaluable.</w:t>
      </w:r>
    </w:p>
    <w:p>
      <w:r>
        <w:t>Padma Bhushan Dr. B.V. Raju lived an exemplary life. It teaches us that the well-to-do have a responsibility towards the less fortunate. Though we may not be in a position to help everybody, we can at least start by helping a few, because it is the motto of service in us that is important. His message is simple and straight.</w:t>
      </w:r>
    </w:p>
    <w:p>
      <w:r>
        <w:t>Sri K. V. Vishnu Raju</w:t>
      </w:r>
    </w:p>
    <w:p>
      <w:r>
        <w:t>An Industrialist, Educationist and Social Entrepreneur, Sri K V Vishnu Raju took over the reigns of Sri Vishnu Educational Society (SVES) after the sad demise of Founder Chairman Padma Bhushan Dr B V Raju in 2002. He brought in a global outlook, strategic vision and passion for social enterprise and institution-building as Chairman of Sri Vishnu Educational Society.</w:t>
      </w:r>
    </w:p>
    <w:p>
      <w:r>
        <w:t>As an alumnus of REC (Trichi) &amp; Michigan Technological University (USA), and a brief stint as Chemical Engineer at DuPont DE Nemours Wilmington, Delaware, USA facilitated him to manage and challenge the phenomenal technological growth, face the expectations and complexities in a fast evolving market place.</w:t>
      </w:r>
    </w:p>
    <w:p>
      <w:r>
        <w:t>His hands-on leadership steered SVES into one of the pioneers of internationally acceptable engineering, medical and professional (Pharmacy, Business Management, etc) &amp; K-12 education. He is the vanguard in building an organization that was deeply committed to Values, with the firm belief that success would be its inevitable, eventual outcome.</w:t>
      </w:r>
    </w:p>
    <w:p>
      <w:r>
        <w:t>Sri Ravichandran Rajagopal</w:t>
      </w:r>
    </w:p>
    <w:p>
      <w:r>
        <w:t>Vice Chairman of Sri Vishnu Educational Society, is a graduate in Mechanical Engineering from National Institute of Technology, Tiruchirapalli, and a postgraduate in Management from Indian Institute of Management, Calcutta. Ravichandran started his professional career with the Swiss multinational company Novartis, India where he served in various capacities including Business Development, New Product and Application development, and Vendor Development.</w:t>
      </w:r>
    </w:p>
    <w:p>
      <w:r>
        <w:t>Aditya Vissam is the Secretary of the Sri Vishnu Educational Society, and is the youngest member of the management team. He graduated as an Industrial engineer from the Penn State University, USA and did his Management studies, an MBA from Imperial College, London. Aditya comes with rich experience in companies both in US and UK. He worked in Office Depot, Minneapolis and post his MBA he did a stint as Operations Manager at Amazon, London. Aditya comes with deep insights into quality education in the areas of future skills required to be embedded in the courses offered by our autonomous colleges across Sri Vishnu institutions, and industry relevant knowledge to drive disruptions in higher education. He is in close coordination with the Vishnu Educational Development and Innovation Centre (VEDIC) at Hyderabad, a campus dedicated to innovations in teaching pedagogy, learning styles and continuous assessment methods for active learning of students.</w:t>
      </w:r>
    </w:p>
    <w:p>
      <w:r>
        <w:t>Kalidindi Sai Sumant is serving as Executive Director at Anjani Tiles Limited. He holds a Bachlor’s Degree in Materials Science and Engineering from The Pennsylvania State University and a Master’s degree in Business Administration from The University of California, Irvine. Previously, he worked as R&amp;D Engineer II at Glidewell Dental, USA. As part of the Research and Development team, he was involved in the synthesis, characterization, and manufacturing of dental ceramics. He is also listed as an inventor in one USA Patent.</w:t>
      </w:r>
    </w:p>
    <w:p>
      <w:r>
        <w:t>The National Institutional Ranking Framework (NIRF) is a methodology released annually by the Ministry of Education in India to rank higher education institutions. BVRIT HYDERABAD College of Engineering for Women was ranked by NIRF in Engineering and Innovation.</w:t>
      </w:r>
    </w:p>
    <w:p>
      <w:r>
        <w:t>NIRF Ranking Certificates</w:t>
      </w:r>
    </w:p>
    <w:p>
      <w:r>
        <w:t>NIRF-2026 Engineering</w:t>
      </w:r>
    </w:p>
    <w:p>
      <w:r>
        <w:t>NIRF-2026 Innovation</w:t>
      </w:r>
    </w:p>
    <w:p>
      <w:pPr>
        <w:pStyle w:val="Heading1"/>
      </w:pPr>
      <w:r>
        <w:t>Departments</w:t>
      </w:r>
    </w:p>
    <w:p>
      <w:r>
        <w:t>About the Department</w:t>
      </w:r>
    </w:p>
    <w:p>
      <w:r>
        <w:t>“People think that computer science is the art of geniuses, but the actual reality is the opposite, just many people doing things that build on each other, like a wall of mini stones” -Donald Knuth</w:t>
      </w:r>
    </w:p>
    <w:p>
      <w:r>
        <w:t>The Department of Computer Science &amp; Engineering (CSE) was established in 2012 with the vision of making it as a Centre of Excellence.</w:t>
      </w:r>
    </w:p>
    <w:p>
      <w:r>
        <w:t>All disciplines of Science and Engineering now rely heavily on the power of computing and on skilled computer professionals. Computer Science &amp; Engineering specialists are at the forefront of scientific and technological advancements. Keeping this demand in view, the Computer Science and Engineering Department’s goal is dedicated to create Women Technological Leaders of Tomorrow. It moulds students into individual with strong problem solving and critical thinking skills to create innovative solutions for new challenges in science and technology.</w:t>
      </w:r>
    </w:p>
    <w:p>
      <w:r>
        <w:t>The Department of Computer Science &amp; Engineering is propped by well qualified, experienced, and committed faculty to provide quality industry tuned education to the students. The Department has state of the art facilities, infrastructure and computing equipment supported by uninterrupted high-speed internet connection to fulfill the requirements of academics, supports research and learning skills to keep up with the neoteric technological advances as per the industry requirement.</w:t>
      </w:r>
    </w:p>
    <w:p>
      <w:r>
        <w:t>The department offers exciting opportunities for students to expand their intellectual horizons through guest lectures, technical seminars from eminent industries and academia personalities and keeps abuzz with activities to develop their technical skills through various clubs driven by active student participation throughout the year. These clubs include ACM Student Chapter, CSI Student Branch, Department Technical Association-TechBlitz, and coding platforms e-Lab, HackersBay, CodeChef, Hackerrank etc.</w:t>
      </w:r>
    </w:p>
    <w:p>
      <w:r>
        <w:t>Industry oriented and value-added courses like Women In Software Engineering (WISE), Assistive Technologies Lab (ATL), Internet of Things (IoT), ServiceNow, Qualcomm, NASSCOM Future Skills, GCC, ACM, Business English Certification, German language Certification etc. are bestowed on par with the curriculum. In addition, many extracurricular activities are encouraged to showcase their skills. Students are fortunate to have mentor ship with topmost MNCs like Microsoft, Flipkart, Amazon, and Qualcomm, etc.</w:t>
      </w:r>
    </w:p>
    <w:p>
      <w:r>
        <w:t>The department is always on its toes to provide an excellent platform through Mentorship, Internship, hobby projects, workshops, industrial visits for the passionate students to inculcate the zeal to learn new things and do something beyond their academics. These platforms drive students towards industry-oriented thinking, that helps them to participate in paper presentations, mini project exhibitions, Hackathons like Smart India, FLiPR, Codevita, HackWithInfy, etc.</w:t>
      </w:r>
    </w:p>
    <w:p>
      <w:r>
        <w:t>Graduates from the CSE department are heavily recruited by many top companies like Microsoft, Amazon, Flipkart, MuSigma, Xerox, Adobe &amp; SAP labs etc. Pursuing higher studies from reputed universities like University of Texas Austin, Purdue, University of Utah etc. Students are participating in various all India level competitions speak about the vision and strength of the Department.</w:t>
      </w:r>
    </w:p>
    <w:p>
      <w:r>
        <w:t>Faculty and students are encouraged to do certifications offered by NPTEL – SWAYAM, Oracle Certified Java Profession (OCJP), ServiceNow, Coursera, edX, Udemy, NASSCOM etc, to move the needle on upgrading the proficiency and skill set in the interested areas.</w:t>
      </w:r>
    </w:p>
    <w:p>
      <w:r>
        <w:t>The Department has vibrant Alumni working in top notch giants in software industry like Microsoft, Google, Amazon, Flipkart, Salesforce, HP etc.</w:t>
      </w:r>
    </w:p>
    <w:p>
      <w:r>
        <w:t>Since the industry keeps evolving with new technologies, we ensure to keep up with the outside corporate world and impart knowledge amongst our beloved future technocrats!</w:t>
      </w:r>
    </w:p>
    <w:p>
      <w:r>
        <w:t>Undergraduate programmes offered</w:t>
      </w:r>
    </w:p>
    <w:p>
      <w:r>
        <w:t>IN COMPUTER SCIENCE AND ENGINEERING (CSE)</w:t>
      </w:r>
    </w:p>
    <w:p>
      <w:r>
        <w:t>The Rise of Google, The Rise of Facebook, The Rise of Apple, I think are proof that there is a place for Computer Science as something that solves problems that people face every day. – Eric Schmidt</w:t>
      </w:r>
    </w:p>
    <w:p>
      <w:r>
        <w:t>The four-year undergraduate programme Bachelor of Technology (B.Tech.) in Computer Science and Engineering was started from the academic year 2012-13 with an intake of 60, with the vision of making it as a center of excellence. With consistent academic excellence, the intake has been increased to 120 from the academic year 2014-15 and 180 from the academic year 2019-20 and Intake of students increased to 360 from the year 2024-25. The Department has state of the art facilities, infrastructure and computing equipment supported by uninterrupted high-speed internet connection to fulfill the requirements of academics, supports research and learning skills to keep up with the state-of-the-art technological advances as per the industry requirement. The undergraduate programme in Computer Science and Engineering is accredited by National Board of Accreditation (NBA) for a period of Three years from the academic year 2018-2019 and extended till the academic year 2021-2022.</w:t>
      </w:r>
    </w:p>
    <w:p>
      <w:r>
        <w:t>The Department of Computer Science and Engineering has a vibrant faculty with 49 in number (07 Professors, 06 Associate Professors and 36 Assistant Professors) who with their vast Industrial and Teaching experience set the standards for the quality of education for approaching years. The department is also supported by Adjunct Faculty from Industry and Academia. The faculty are highly qualified and diversified in various domains like Machine Learning, Computer Networks, Data Mining, Image Processing, Parallel Computing, Software Engineering, Cloud Computing, Soft Computing, Block Chain, Deep Learning, Artificial Intelligence etc. to help the students to elevate their talent by delivering top class education blending their rich research experience with classroom teaching. Industry experts are invited religiously to update students’ knowledge to bridge the gap between the theoretical knowledge and the practical field.</w:t>
      </w:r>
    </w:p>
    <w:p>
      <w:r>
        <w:t>Computer Science and Engineering comprises scientific and engineering aspects of computing and study of the theory, design, implementation, and performance of computer software and computer systems, including the study of computer-based devices.</w:t>
      </w:r>
    </w:p>
    <w:p>
      <w:r>
        <w:t>Few courses offered under the Computer Science and Engineering are as follows:</w:t>
      </w:r>
    </w:p>
    <w:p>
      <w:r>
        <w:t>Artificial Intelligence</w:t>
      </w:r>
    </w:p>
    <w:p>
      <w:r>
        <w:t>Software Engineering</w:t>
      </w:r>
    </w:p>
    <w:p>
      <w:r>
        <w:t>Information Theory &amp; Coding</w:t>
      </w:r>
    </w:p>
    <w:p>
      <w:r>
        <w:t>Advanced Computer Architecture</w:t>
      </w:r>
    </w:p>
    <w:p>
      <w:r>
        <w:t>Natural Language Processing, etc.</w:t>
      </w:r>
    </w:p>
    <w:p>
      <w:r>
        <w:t>Develop women as technocrats, researchers and entrepreneurs in the field of computer science and engineering.</w:t>
      </w:r>
    </w:p>
    <w:p>
      <w:r>
        <w:t>To impart quality education in Computer Science and Engineering by means of learning techniques and value-added courses.</w:t>
      </w:r>
    </w:p>
    <w:p>
      <w:r>
        <w:t>To inculcate professional excellence and research culture by encouraging projects in cutting-edge technologies through industry interactions.</w:t>
      </w:r>
    </w:p>
    <w:p>
      <w:r>
        <w:t>To build leadership skills, ethical values and teamwork among the students.</w:t>
      </w:r>
    </w:p>
    <w:p>
      <w:r>
        <w:t>To strengthen the collaboration of department and industry through internships, mentorships and professional body activities.</w:t>
      </w:r>
    </w:p>
    <w:p>
      <w:r>
        <w:t>Program Outcomes (POs)</w:t>
      </w:r>
    </w:p>
    <w:p>
      <w:r>
        <w:t>Program Educational Objectives (PEOs)</w:t>
      </w:r>
    </w:p>
    <w:p>
      <w:r>
        <w:t>PEO 1: Develop innovative computing products by utilizing strong technical proficiency and critical thinking. PEO 2: Productively engage in research by practicing basic principles grounded in allied areas of Computer Science and Engineering PEO 3: Adapt the emerging technologies to contribute technical innovations for progressive development PEO 4: Demonstrate professionalism, ethical attitude, teamwork and leadership skills with lifelong learning in the career</w:t>
      </w:r>
    </w:p>
    <w:p>
      <w:r>
        <w:t>Program Specific Outcomes (PSOs)</w:t>
      </w:r>
    </w:p>
    <w:p>
      <w:r>
        <w:t>The graduates of this program will be able to:</w:t>
      </w:r>
    </w:p>
    <w:p>
      <w:r>
        <w:t>PSO 1: Ability to apply learned skills to build optimized solutions pertaining to Computer &amp; Communication Systems, Data Processing and Artificial Intelligence.</w:t>
      </w:r>
    </w:p>
    <w:p>
      <w:r>
        <w:t>PSO 2: Employ standard strategies and practices in project development using FOSS (Free Open Source Software).</w:t>
      </w:r>
    </w:p>
    <w:p>
      <w:r>
        <w:t>The Department was established during the inception of the Institute in the year 2012 with an intake of 60 and increased to 120 from AY 2014-15. Initiated PG Program in VLSI Design from the Academic Year 2024-25 and Ph.D Programme (VLSI-Communications) from the Academic Year 2026-27. The Department of ECE received its first NBA accreditation in the academic year 2018–19 for a period of three years and has successfully continued the accreditation status, with the latest accreditation granted in 2025–26 for another three-year period</w:t>
      </w:r>
    </w:p>
    <w:p>
      <w:r>
        <w:t>Department of ECE offers</w:t>
      </w:r>
    </w:p>
    <w:p>
      <w:r>
        <w:t>B.Tech (Electronics and Communication Engineering) with an intake of 120</w:t>
      </w:r>
    </w:p>
    <w:p>
      <w:r>
        <w:t>M.Tech (VLSI Design) with an intake of 12</w:t>
      </w:r>
    </w:p>
    <w:p>
      <w:r>
        <w:t>Ph.D (Centre: VLSI – Communications)</w:t>
      </w:r>
    </w:p>
    <w:p>
      <w:r>
        <w:t>Department of ECE has received Three University Gold Medals</w:t>
      </w:r>
    </w:p>
    <w:p>
      <w:r>
        <w:t>T Ravali (2013-17) received Late Prof. G. Purushotham memorial endowment gold medal for having secured highest marks in Mathematics – I among all branches of B.Tech from all JNTUH constituent and affiliated colleges amongst all graduates for the academic year 2016-17</w:t>
      </w:r>
    </w:p>
    <w:p>
      <w:r>
        <w:t>Ch Sowmya (2018-22) received two gold medals – University Gold Medal and Pisupatti Supriya Desai endowment gold medal for having Secured First Rank in B.Tech (Electronics and Communication Engineering) from all JNTUH affiliated Colleges amongst all graduates for the academic year 2021-22</w:t>
      </w:r>
    </w:p>
    <w:p>
      <w:r>
        <w:t>Achievements of the Department:</w:t>
      </w:r>
    </w:p>
    <w:p>
      <w:r>
        <w:t>Received 3 rd BEST IETE Student Branch Award by IETE Hyderabad chapter for the year 2013.</w:t>
      </w:r>
    </w:p>
    <w:p>
      <w:r>
        <w:t>Received Academic Credentialing Award from Mathworks for three consecutive years</w:t>
      </w:r>
    </w:p>
    <w:p>
      <w:r>
        <w:t>2021-22, 2022-23 and 2023-24 for adopting MATLAB and Simulink in Curriculum, Projects and Research.</w:t>
      </w:r>
    </w:p>
    <w:p>
      <w:r>
        <w:t>Successfully Completed Funded Projects worth Rs. (59.87 Lakh) from DST-TIDE, DST – SERB, TEQIP III –JNTUH and Microsoft</w:t>
      </w:r>
    </w:p>
    <w:p>
      <w:r>
        <w:t>One Patent Grant – A Portable Medicine Identification and Alerting System for Visually Challenged People and Geriatrics (Indian – Utility Patent) with No: 531064</w:t>
      </w:r>
    </w:p>
    <w:p>
      <w:r>
        <w:t>Four Start-Ups by Faculty, Alumni and Students</w:t>
      </w:r>
    </w:p>
    <w:p>
      <w:r>
        <w:t>Three MSME Funded Projects each of Rs. 15 Lakh</w:t>
      </w:r>
    </w:p>
    <w:p>
      <w:r>
        <w:t>The Department is supported by a fine amalgam of eminent and dynamic faculty members diversified in various domains like communications, Signal Processing, VLSI and Embedded Systems, striving continuously in providing quality education. They are also encouraged to collaborate with faculty members from other disciplines, both within and outside the institute. The alumni who are in the top echelons of industry talk about the academic strength of the department.</w:t>
      </w:r>
    </w:p>
    <w:p>
      <w:r>
        <w:t>Dr Vasu Babu , Professor, ECE listed in Top 2% with 2024 year rank of 414256 with Information and Communication Technologies as main filed and Networking and Telecommunications as sub field released by Elsevier and Stanford University</w:t>
      </w:r>
    </w:p>
    <w:p>
      <w:r>
        <w:t>Well Equipped labs and the infrastructure are regularly upgraded not only to serve the purpose of the curriculum prescribed by JNTUH but also facilitate to carry out innovative projects to challenge the fast changing needs of the society besides undertaking R&amp;D activities in various fields. The Department Technical Association, Electro Elitz, and the professional student chapters IEEE, IETE, ISTE encourage students develop their technical and communication skills.</w:t>
      </w:r>
    </w:p>
    <w:p>
      <w:r>
        <w:t>Industry Collaborations</w:t>
      </w:r>
    </w:p>
    <w:p>
      <w:r>
        <w:t>Qualcomm Technologies – 5G Certifications &amp; Mentorship in association with Q Cares, Qualcomm</w:t>
      </w:r>
    </w:p>
    <w:p>
      <w:r>
        <w:t>Synopsys Tool under SARA (Synopsys Academic and Research Alliance)</w:t>
      </w:r>
    </w:p>
    <w:p>
      <w:r>
        <w:t>MATLAB Chapter in Association with Mathworks</w:t>
      </w:r>
    </w:p>
    <w:p>
      <w:r>
        <w:t>Drone Technology Training</w:t>
      </w:r>
    </w:p>
    <w:p>
      <w:r>
        <w:t>Embedded Software Programming in Association with Pi Square Technologies</w:t>
      </w:r>
    </w:p>
    <w:p>
      <w:r>
        <w:t>Industry Ready Professional Training Program – Veda IIT (University Collaboration)</w:t>
      </w:r>
    </w:p>
    <w:p>
      <w:r>
        <w:t>Manjeera Digital Systems</w:t>
      </w:r>
    </w:p>
    <w:p>
      <w:r>
        <w:t>The Touchstone of the Department is to augment its teaching and research and adopt modern methodologies to promote more hands on facilities to students through Special</w:t>
      </w:r>
    </w:p>
    <w:p>
      <w:r>
        <w:t>Assistive Technology Lab</w:t>
      </w:r>
    </w:p>
    <w:p>
      <w:r>
        <w:t>Drone Technology Lab</w:t>
      </w:r>
    </w:p>
    <w:p>
      <w:r>
        <w:t>to develop Innovative projects addressing the needs of differently abled people and Societal Issues. Workshops, Industrial Visits, Mentorships, Internships, Guest lectures by Industry and Academic experts are often organized to inject industry oriented thinking, which helps students to take part in Hackathons organized by various reputed agencies</w:t>
      </w:r>
    </w:p>
    <w:p>
      <w:r>
        <w:t>To emerge as a center of academic and research excellence in Electronics and Communication Engineering and create globally competent women technocrats with a high degree of social consciousness in a holistic learning environment.</w:t>
      </w:r>
    </w:p>
    <w:p>
      <w:r>
        <w:t>M1: To provide quality education to the students with emphasis on training related to latest technologies as per industrial needs M2: To impart research culture, professional ethics and moral values to the students by committed and competent faculty striving for excellence. M3: To inculcate a perceptive alacrity in students to identify real life problems, formulate strategies and evolve into contextually effective solutions.</w:t>
      </w:r>
    </w:p>
    <w:p>
      <w:r>
        <w:t>After three to six years of graduation, the graduates of this program:</w:t>
      </w:r>
    </w:p>
    <w:p>
      <w:r>
        <w:t>PEO-1: Excel in contemporary problem solving in Electronics and Communication Engineering and the allied fields through the knowledge-base provided by the program.</w:t>
      </w:r>
    </w:p>
    <w:p>
      <w:r>
        <w:t>PEO-2: Demonstrate their technical, communication and leadership skills in professional environment or as entrepreneurs with social responsibility.</w:t>
      </w:r>
    </w:p>
    <w:p>
      <w:r>
        <w:t>PEO-3: Analyze the latest issues and technology growth in the field of Electronics and Communication Engineering and update their knowledge and skills accordingly through continuous learning.</w:t>
      </w:r>
    </w:p>
    <w:p>
      <w:r>
        <w:t>PEO-4: Demonstrate ethical and human values in multicultural and multidisciplinary environments.</w:t>
      </w:r>
    </w:p>
    <w:p>
      <w:r>
        <w:t>The graduates of this program will be able to</w:t>
      </w:r>
    </w:p>
    <w:p>
      <w:r>
        <w:t>PSO-1: Provide optimized solutions for digital, signal processing and communication systems.</w:t>
      </w:r>
    </w:p>
    <w:p>
      <w:r>
        <w:t>PSO-2: Develop compact, energy efficient and low cost products to assist the differently abled people.</w:t>
      </w:r>
    </w:p>
    <w:p>
      <w:r>
        <w:t>“We wind a simple ring of iron with coils; we establish the connections to the generator, and with wonder and delight we note the effects of strange forces which we bring into play, which allow us to transform, to transmit and direct energy at will” – Nikola Tesla.</w:t>
      </w:r>
    </w:p>
    <w:p>
      <w:r>
        <w:t>Department of Electrical and Electronics Engineering (EEE) is established in the year 2012 with an intake of 60 students and affiliated to Jawaharlal Nehru Technological University Hyderabad, Hyderabad and accredited with NBA in the academic year 2018-19 for period of three years.</w:t>
      </w:r>
    </w:p>
    <w:p>
      <w:r>
        <w:t>The department is supported by erudite and experienced faculty members and has full-fledged laboratories which takes care of regular curriculum as well as the latest technical developments.</w:t>
      </w:r>
    </w:p>
    <w:p>
      <w:r>
        <w:t>The department of EEE also provides practical exposure beyond the syllabus which is reflected from the second year onwards. The main aim of the Electrical and Electronic Engineering program is to create enterprising professionals who have innovative disposition, confidence and abilities to take up leadership roles in technology, business and the society.</w:t>
      </w:r>
    </w:p>
    <w:p>
      <w:r>
        <w:t>The program is designed to give essential skills to graduate engineers and make them readily employable in the present competitive global environment. The department also provides the required training by industry experts with hands on experience to make the students industry ready. The students and faculty members are also encouraged to do distinguished certifications from EdX, Coursera, NPTEL and IITB-Energy Swaraj.</w:t>
      </w:r>
    </w:p>
    <w:p>
      <w:r>
        <w:t>Department Technical Association (Deeptha) and Professional Students’ chapters IEEE, ISTE and IEI organize Workshops, Guest lectures, Seminars, Quiz Programmes, Group Discussions, Webinars etc. The students are motivated and mentored to participate in Project Expos, Hackathons, Ideation Contests at various National and International levels.</w:t>
      </w:r>
    </w:p>
    <w:p>
      <w:r>
        <w:t>To provide industrial exposure to the students, the department organizes “Industrial Visits” and “Internships” at renowned industries such as BHEL, DRDO, NTPC, TSGenco, TS Transco, Renewsys, ITC, Mitsubishi, HBL, VVE Transformers, Toshiba Electricals, Premier Energies, Hammond Power Solutions, ADP, Coca Cola, Latent View, Daximac Power Solutions etc.</w:t>
      </w:r>
    </w:p>
    <w:p>
      <w:r>
        <w:t>Many of our alumni are pursuing their higher studies at reputed universities in India and abroad. Most of the students are placed at reputed companies like Robert Bosch, Latent View, TCS, Wipro, Capgemni , Ashok Leyland, Mahindra &amp; Mahindra etc.</w:t>
      </w:r>
    </w:p>
    <w:p>
      <w:r>
        <w:t>Ms. D Sowmya of 2014-18 batch has secured 85.2% in her academics and for this she was awarded with Gold Medal from JNTUH University at VIII Convocation on 24 th April 2019.</w:t>
      </w:r>
    </w:p>
    <w:p>
      <w:r>
        <w:t>The department holds two funded projects from Department of Science and Technology (DST) which are titled “ Demonstration of MW scale Solar energy Integration in weak grid using Distributed Energy Storage architecture (D-SIDES) “ and “ Remote Diagnosis System for Assisted living using Internet of Things (IoT) ” which is worth of around 86 Lakh Indian Rupees.</w:t>
      </w:r>
    </w:p>
    <w:p>
      <w:r>
        <w:t>34 KWp Grid-Tied Roof Top Solar PV System Plant was inaugurated by Sri. K. V. Vishnu Raju, Chairman, SVES and Sri. Ravichandran Rajagopalan, Vice-chairman on 16 th December 2018 as a part of Infrastructure Development for the College.</w:t>
      </w:r>
    </w:p>
    <w:p>
      <w:r>
        <w:t>Currently, department is headed by Dr. B. Srinivasa Rao, M.Tech., Ph.D . He is the senior member of IEEE, FIE and LMISTE . Completed two research funded projects worth of 13.8Lacs. His research areas of interest include power system optimization, renewable energy systems, multi-objective optimization, deregulated power system and optimal operation with FACTS devices.</w:t>
      </w:r>
    </w:p>
    <w:p>
      <w:r>
        <w:t>To develop comprehensively trained and socially responsible women electrical and electronics engineers with competencies and capabilities to adapt to new challenges.</w:t>
      </w:r>
    </w:p>
    <w:p>
      <w:r>
        <w:t>M1: To empower the students adept at latest technologies by providing innovative learning environment. M2: To cultivate interdisciplinary research mindset and outlook to develop engineering solutions. M3: To inculcate ethical behavior and professional attitude in order to embrace holistic concept of living.</w:t>
      </w:r>
    </w:p>
    <w:p>
      <w:r>
        <w:t>After three to six years of graduation, the graduates of this program will be able to:</w:t>
      </w:r>
    </w:p>
    <w:p>
      <w:r>
        <w:t>The graduates of this program will be able to: PSO-1 : Apply fundamental knowledge to analyze and implement solutions for societal challenges through enhanced experience.</w:t>
      </w:r>
    </w:p>
    <w:p>
      <w:r>
        <w:t>PSO-2: Attain competence in using novel tools for the design and analysis of grid connected renewable energy systems towards research activities.</w:t>
      </w:r>
    </w:p>
    <w:p>
      <w:r>
        <w:t>“To the Optimist the glass is half full. To the pessimist the glass is half empty. To the engineer the glass is twice as big as it needs to be.”</w:t>
      </w:r>
    </w:p>
    <w:p>
      <w:r>
        <w:t>The Department of Information Technology launched in the year 2012, focus on comprehensive learning to benefit the students in making significant contributions to the Information Technology industry and to serve the society big.</w:t>
      </w:r>
    </w:p>
    <w:p>
      <w:r>
        <w:t>The department strive obstinately for achieving excellence in computing disciplines from its inception and pursued through its gamut of academic programmes by offering B. Tech (IT) degree with an intake of 60 (120 from 2019) and M. Tech (Data Sciences) with an intake of 18 from 2020.</w:t>
      </w:r>
    </w:p>
    <w:p>
      <w:r>
        <w:t>The faculty members are highly motivated with pioneer research and excel in teaching and learning processes. They deliver opportunities for the students to smear the assimilated knowledge for solving real-world problems and gaining graduate research experience.</w:t>
      </w:r>
    </w:p>
    <w:p>
      <w:r>
        <w:t>The Department has well equipped classrooms and computer laboratories with high-end systems with LAN &amp; Wi-Fi connectivity. The department has many industry support and Centres of Excellence status in Data Science. The student’s placement record of the department is continuously impressive.</w:t>
      </w:r>
    </w:p>
    <w:p>
      <w:r>
        <w:t>The foremost objective of the department is to produce computing graduates with the calibre to design and develop computing systems that involves software and hardware integration by employing state-of-the-art approaches in programming and problem-solving skills. In addition, it strives to build data/computing infrastructure for the organization.</w:t>
      </w:r>
    </w:p>
    <w:p>
      <w:r>
        <w:t>To emerge as a center of excellence in Information Technology and to produce women technocrats, global leaders for better tomorrow.</w:t>
      </w:r>
    </w:p>
    <w:p>
      <w:r>
        <w:t>M1: To impart quality education and inculcate problem solving skills using latest technologies in the field of Information Technology.</w:t>
      </w:r>
    </w:p>
    <w:p>
      <w:r>
        <w:t>M2: To encourage multidisciplinary research and consultancy projects.</w:t>
      </w:r>
    </w:p>
    <w:p>
      <w:r>
        <w:t>M3: To promote industry academia linkage and also enhance entrepreneurship skills in women engineers.</w:t>
      </w:r>
    </w:p>
    <w:p>
      <w:r>
        <w:t>PEO 1: Develop strong analytical skills using fundamental concepts of science &amp; engineering subjects.</w:t>
      </w:r>
    </w:p>
    <w:p>
      <w:r>
        <w:t>PEO 2: Excel in programming and critical thinking by applying core technical knowledge.</w:t>
      </w:r>
    </w:p>
    <w:p>
      <w:r>
        <w:t>PEO 3: Exhibit continuous learning related to evolving technologies in their professional career.</w:t>
      </w:r>
    </w:p>
    <w:p>
      <w:r>
        <w:t>PEO 4: Demonstrate ethical behavior, team work &amp; leadership qualities to solve problems in broader social context.</w:t>
      </w:r>
    </w:p>
    <w:p>
      <w:r>
        <w:t>PSO 1: Formulate, simulate and use knowledge in various domains like Computer systems, data engineering, information and network security, artificial intelligence etc., thus enabling them for a better career path.</w:t>
      </w:r>
    </w:p>
    <w:p>
      <w:r>
        <w:t>PSO 2: Provide optimized solutions using open-ended programming environment by following industry practices and strategies.</w:t>
      </w:r>
    </w:p>
    <w:p>
      <w:r>
        <w:t>Course Outcomes (COs)</w:t>
      </w:r>
    </w:p>
    <w:p>
      <w:r>
        <w:t>The Department of Computer Science and Engineering- Artificial Intelligence and Machine Learning (CSE-AIML) is established in the year 2020 with an intake of 60 students. With consistent academic excellence, the intake has been increased to 120 from the academic year 2025-26. Department has faculty with research experience and industry experience. The department has three years of students like first year, second year and third year. The present strength of the department is 180 students.</w:t>
      </w:r>
    </w:p>
    <w:p>
      <w:r>
        <w:t>Artificial Intelligence and Machine Learning course aims to develop a strong foundation by using the principles and technologies that consist of many facets of Artificial Intelligence including logic, knowledge representation, probabilistic models, and machine learning. This course is best suited for students seeking to build world-class expertise in Artificial Intelligence and Machine Learning and emerging technologies which help to stand in the crowd and grow careers in the upcoming technological era.</w:t>
      </w:r>
    </w:p>
    <w:p>
      <w:r>
        <w:t>The course is designed to give the students enough exposure to the variety of applications that can be built using techniques covered under this program. They shall be able to apply AI/ML methods, techniques and tools to the applications. The students shall explore the practical components of developing AI apps and platforms. A proficiency in mathematics will prove to be beneficial as this degree requires strong problem-solving and analytical skills. They shall be able to acquire the ability to design intelligent solutions for various business problems in a variety of domains and business applications. The students shall be exploring fields such as neural networks, natural language processing, robotics, deep learning, computer vision, reasoning and problem-solving. The key objective is to identify logic and reasoning methods from a computational perspective, learn about agent, search, probabilistic models, perception and cognition, and machine learning.</w:t>
      </w:r>
    </w:p>
    <w:p>
      <w:r>
        <w:t>Department offers best teaching &amp; learning practices in Artificial Intelligence and Machine Learning program.</w:t>
      </w:r>
    </w:p>
    <w:p>
      <w:r>
        <w:t>Builds a solid foundation in advanced technologies of machine learning through industry-oriented curriculum.</w:t>
      </w:r>
    </w:p>
    <w:p>
      <w:r>
        <w:t>Hands-on industry projects and regular sessions by industry experts.</w:t>
      </w:r>
    </w:p>
    <w:p>
      <w:r>
        <w:t>Gain expertise in advanced topics such as web technologies, machine learning, deep learning, pattern recognition, computer vision, cognitive computing, human-computer interaction, generative AI, Sustainable AI etc.</w:t>
      </w:r>
    </w:p>
    <w:p>
      <w:r>
        <w:t>AIML students got internships in top companies like AMAZON, Microsoft, Optum, PWC, Hexagon.</w:t>
      </w:r>
    </w:p>
    <w:p>
      <w:r>
        <w:t>AIML students had bagged with industry projects in collaboration with companies like Hexagon in Deep Learning and Machine Learning.</w:t>
      </w:r>
    </w:p>
    <w:p>
      <w:r>
        <w:t>AIML students successfully completed courses offered by Simplilearn, Talentsprint, Coursera, Linkedin etc.</w:t>
      </w:r>
    </w:p>
    <w:p>
      <w:r>
        <w:t>Department has equipped with advanced laboratories with advanced softwares, class rooms with digital teaching resources.</w:t>
      </w:r>
    </w:p>
    <w:p>
      <w:r>
        <w:t>AIML faculty are upgrading their skill as per the present requirements of industry.</w:t>
      </w:r>
    </w:p>
    <w:p>
      <w:r>
        <w:t>IN COMPUTER SCIENCE AND ENGINEERING - ARTIFICIAL INTELLIGENCE AND MACHINE LEARNING (CSE - AI&amp;ML)</w:t>
      </w:r>
    </w:p>
    <w:p>
      <w:r>
        <w:t>Computer will overtake humans with Artificial Intelligence within the next 100 years. When that happens, we need to make sure the computers have goals aligned with ours. -Stephen Hawking</w:t>
      </w:r>
    </w:p>
    <w:p>
      <w:r>
        <w:t>The four-year undergraduate programme, Bachelor of Technology (B.Tech.) in Computer Science and Engineering – Artificial Intelligence and Machine Learning (CSE-AI&amp;ML) specialization will enable students to be ready for Industry 4.0 emerging and exponential technologies. CSE-AI&amp;ML started with a sanctioned intake of 60 from the academic year 2020-2021. The Department has state of the art facilities, infrastructure and computing equipment supported by uninterrupted high-speed internet connection to fulfill the requirements of academics, supports research and learning skills to keep up with the state-of-the-art technological advances as per the industry requirement.</w:t>
      </w:r>
    </w:p>
    <w:p>
      <w:r>
        <w:t>The department of Computer Science and Engineering has a vibrant faculty with 28 in number (5 Professors, 5 Associate Professors and 18 Assistant Professors). Faculty with their vast Industrial and Teaching experience set the standards for the quality of education for approaching years. The department is also supported by Adjunct Faculty from Industry and Academia.</w:t>
      </w:r>
    </w:p>
    <w:p>
      <w:r>
        <w:t>Artificial Intelligence (AI) is a branch of Computer Science that focuses on creating intelligent machines that work as human beings and replicates intelligent behavior.</w:t>
      </w:r>
    </w:p>
    <w:p>
      <w:r>
        <w:t>Example: In any scenario of online shopping, after picking up a certain product, interest/relevant products are automatically popped. There is no need for explicit rules; the system figures out the recommendations on its own. This is the power of Artificial Intelligence (AI), an intelligent system that can perform human-like tasks such as recommendations.</w:t>
      </w:r>
    </w:p>
    <w:p>
      <w:r>
        <w:t>Machine Learning (ML) , a sub area of AI, makes a machine to learn on its own without being explicitly programmed. It provides the system, an ability to automatically learn and advance from experience.</w:t>
      </w:r>
    </w:p>
    <w:p>
      <w:r>
        <w:t>Example: Continuing the same scenario of online shopping, the system learns, to make recommendations by observing the products, purchasers are interested in. The more the system observes, the more it learns about their purchasing behaviour and provides better recommendations. The technology behind is Machine Learning.</w:t>
      </w:r>
    </w:p>
    <w:p>
      <w:r>
        <w:t>Artificial Learning and Machine Learning (AI &amp; ML) is an undergraduate programme with advanced learning solutions imparting knowledge of advanced innovations like machine learning, often called Deep Learning and Artificial Intelligence.</w:t>
      </w:r>
    </w:p>
    <w:p>
      <w:r>
        <w:t>The students shall explore the practical components of developing Artificial Intelligence applications and platforms. Proficiency in Mathematics will thrive, as this Bachelors’ degree requires strong problem-solving and analytical skills. They shall be able to acquire the ability to design intelligent solutions for various business problems in a variety of domains and business applications. The students shall be exploring fields such as neural networks, natural language processing, robotics, deep learning, computer vision, reasoning and problem-solving. The key objective is to identify logic and reasoning methods from a computational perspective, learn about agent, search, probabilistic models, perception and cognition, and machine learning.</w:t>
      </w:r>
    </w:p>
    <w:p>
      <w:r>
        <w:t>As all industries and organizations have adapted to Artificial Intelligence applications, currently there is and, in the future, there will be a high demand for opportunities in this field. Industries require new techniques to automate their process. There is a huge demand for professionals with AI &amp; ML skills. Due to exponential growth in the field of Artificial Intelligence in almost every sector, the course can benefit the aspirants with high salary options and scope of growth in their career.</w:t>
      </w:r>
    </w:p>
    <w:p>
      <w:r>
        <w:t>Few courses offered under the CSE – AI &amp; ML specialization are :</w:t>
      </w:r>
    </w:p>
    <w:p>
      <w:r>
        <w:t>Natural Language Processing</w:t>
      </w:r>
    </w:p>
    <w:p>
      <w:r>
        <w:t>Data Analytics, etc.</w:t>
      </w:r>
    </w:p>
    <w:p>
      <w:r>
        <w:t>Produce competent technocrats, researchers, and entrepreneurs in Artificial Intelligence &amp; Machine Learning to build an ecosystem that significantly contributes to the national.</w:t>
      </w:r>
    </w:p>
    <w:p>
      <w:r>
        <w:t>M1: To impart skills through various learning methodologies and value-added courses to be technically competent.</w:t>
      </w:r>
    </w:p>
    <w:p>
      <w:r>
        <w:t>M2: To build the research culture through participations in innovative projects and publications</w:t>
      </w:r>
    </w:p>
    <w:p>
      <w:r>
        <w:t>M3: To inculcate ethics, leadership skills, life skills and lifelong learning</w:t>
      </w:r>
    </w:p>
    <w:p>
      <w:r>
        <w:t>M4: To expose the students to real time environment by internships and mentorships through collaborations with industries and premier institutions.</w:t>
      </w:r>
    </w:p>
    <w:p>
      <w:r>
        <w:t>Engineering Graduates will be able to:</w:t>
      </w:r>
    </w:p>
    <w:p>
      <w:r>
        <w:t>Engineering knowledge : Apply the knowledge of mathematics, science, engineering fundamentals, and an engineering specialization to the solution of complex engineering problems.</w:t>
      </w:r>
    </w:p>
    <w:p>
      <w:r>
        <w:t>Problem analysis : Identity, formulate, review research literature, and analyze complex engineering problems reaching substantiated conclusions using first principles of mathematics, natural sciences, and engineering</w:t>
      </w:r>
    </w:p>
    <w:p>
      <w:r>
        <w:t>Design/development of solutions: Design solutions for complex engineering problems and design system components or processes that meet the specified needs with appropriate consideration for public health and safety, and cultural, societal, and environmental</w:t>
      </w:r>
    </w:p>
    <w:p>
      <w:r>
        <w:t>Conduct investigations of complex problems: Use research-based knowledge and research methods including design of experiments, analysis, and interpretation of data, and synthesis of the information to provide valid</w:t>
      </w:r>
    </w:p>
    <w:p>
      <w:r>
        <w:t>Modern tool usage: Create, select, and apply appropriate techniques, resources, and modern engineering and IT tools including prediction and modeling to complex engineering activities with an understanding of the</w:t>
      </w:r>
    </w:p>
    <w:p>
      <w:r>
        <w:t>The engineer and society: Apply reasoning informed by the contextual knowledge to assess societal, health, safety, legal and cultural issues, and the consequent responsibilities relevant to the professional engineering</w:t>
      </w:r>
    </w:p>
    <w:p>
      <w:r>
        <w:t>Environment and sustainability: Understand the impact of the professional engineering solutions in societal and environmental contexts, and demonstrate the knowledge of, and need for sustainable</w:t>
      </w:r>
    </w:p>
    <w:p>
      <w:r>
        <w:t>Ethics: Apply ethical principles and commit to professional ethics and responsibilities and norms of the engineering</w:t>
      </w:r>
    </w:p>
    <w:p>
      <w:r>
        <w:t>Individual and teamwork: Function effectively as an individual, and as a member or leader in diverse teams, and in multidisciplinary</w:t>
      </w:r>
    </w:p>
    <w:p>
      <w:r>
        <w:t>Communication: Communicate effectively on complex engineering activities with the engineering community and with society at large, such as being able to comprehend and write effective reports and design documentation, make effective presentations, and give and receive clear</w:t>
      </w:r>
    </w:p>
    <w:p>
      <w:r>
        <w:t>Project management and finance: Demonstrate knowledge and understanding of the engineering and management principles and apply these to one’s own work, as a member and leader in a team, to manage projects and in multidisciplinary</w:t>
      </w:r>
    </w:p>
    <w:p>
      <w:r>
        <w:t>Life-long learning: Recognize the need for, and have the preparation and ability to engage in independent and life-long learning in the broadest context of technological</w:t>
      </w:r>
    </w:p>
    <w:p>
      <w:r>
        <w:t>PEO-1: Adapt emerging technologies to contribute to the technical innovations for the progressive development in their respective fields.</w:t>
      </w:r>
    </w:p>
    <w:p>
      <w:r>
        <w:t>PEO-2: Productively engage in multidisciplinary research areas by applying the basic principles of engineering sciences.</w:t>
      </w:r>
    </w:p>
    <w:p>
      <w:r>
        <w:t>PEO-3: Demonstrate strong technical skills to bring out novel designs/products to address social &amp; environmental issues.</w:t>
      </w:r>
    </w:p>
    <w:p>
      <w:r>
        <w:t>PEO-4: Exhibit professional attitude, teamwork and practice code of ethics</w:t>
      </w:r>
    </w:p>
    <w:p>
      <w:r>
        <w:t>PSO 2: Employ standard strategies and practices in project development using FOSS (Free &amp; Open-Source Software).</w:t>
      </w:r>
    </w:p>
    <w:p>
      <w:r>
        <w:t>“ It is the required stimulus and impetus to face the challenges of life. “</w:t>
      </w:r>
    </w:p>
    <w:p>
      <w:r>
        <w:t>Usually, first year of engineering students also affectionately called Freshmen face a lot of awkwardness and fear of entering into something new and a significant step into the real world. But have no inhibitions as we are here to make sure you are comfortable and secure in the new environment. BS&amp;H dept lays a strong and sturdy foundation for the core engineering courses and a mixture of myriad subjects including Engineering Drawing, English, Mathematics, Physics, Chemistry, Environmental Studies, Management Studies, besides acting as a stepping stone for the students to leap into their core engineering subjects.</w:t>
      </w:r>
    </w:p>
    <w:p>
      <w:r>
        <w:t>We strive to strengthen students’ fundamental principles and revivifying their knowledge, the department is supported by target oriented, highly qualified faculty with good teaching experience, who put consistent effort to meet the expectations of the students. They are easily accessible and approachable so that students feel free to come for counseling, guidance or for clarifications. They handle different courses like English Theory and ELCS Lab &amp;amp; Advanced Communication Skills Lab, Mathematics, Mathematical Methods, Engineering Physics theory and Lab, Engineering Chemistry Theory and Lab, Engineering Drawing, Engineering Workshop, Fluid Mechanics and Hydraulic Machinery Lab, Environmental Studies and Management Science.</w:t>
      </w:r>
    </w:p>
    <w:p>
      <w:r>
        <w:t>To impart value-based knowledge to the students.</w:t>
      </w:r>
    </w:p>
    <w:p>
      <w:r>
        <w:t>To keep pace with the growing needs of the society at large and industry in particular and prepare the students for life.</w:t>
      </w:r>
    </w:p>
    <w:p>
      <w:r>
        <w:t>To organize training programs/seminars/workshops for upgrading staff performance.</w:t>
      </w:r>
    </w:p>
    <w:p>
      <w:r>
        <w:t>To develop research activity and publish technical papers in National and International Journals.</w:t>
      </w:r>
    </w:p>
    <w:p>
      <w:r>
        <w:t>Values embedded in us</w:t>
      </w:r>
    </w:p>
    <w:p>
      <w:r>
        <w:t>Strives to lay excellent basic foundation in the principles of Science and Humanities and to increase students’ knowledge, skills, and ability by revising and reviewing the basic concepts, which in turn help them to comprehend their core engineering subjects leading for their scintillating and brilliant career.</w:t>
      </w:r>
    </w:p>
    <w:p>
      <w:r>
        <w:t>To equip the students with necessary skills required to meet the demands of the global professional world and to face future challenges in an effective manner.</w:t>
      </w:r>
    </w:p>
    <w:p>
      <w:r>
        <w:t>Name of the Course | Intake</w:t>
      </w:r>
    </w:p>
    <w:p>
      <w:r>
        <w:t>Computer Science and Engineering | 360</w:t>
      </w:r>
    </w:p>
    <w:p>
      <w:r>
        <w:t>Electronics and Communication Engineering | 120</w:t>
      </w:r>
    </w:p>
    <w:p>
      <w:r>
        <w:t>Computer Science and Engineering (AI&amp;ML) | 120</w:t>
      </w:r>
    </w:p>
    <w:p>
      <w:r>
        <w:t>Electrical and Electronics Engineering | 60</w:t>
      </w:r>
    </w:p>
    <w:p>
      <w:r>
        <w:t>Computer Science and Engineering</w:t>
      </w:r>
    </w:p>
    <w:p>
      <w:r>
        <w:t>The Department of Computer Science and Engineering at BVRITH started in 2012 with M.Tech in Computer Science and Engineering started in 2024 with an intake of 12. The Department has state-of-the-art infrastructure and computing equipment supported by high-speed internet and wireless networks.</w:t>
      </w:r>
    </w:p>
    <w:p>
      <w:r>
        <w:t>The Department of Computer Science and Engineering is renowned for cutting-edge research and for imparting state-of-the-art education. The Department provides an outstanding research environment complemented by excellence in teaching. Our faculty with rich teaching and research experience aims at delivering top-class education. It also promotes active industry-institute collaboration by identifying areas of interest and participating in sponsored research projects and consultancy services.</w:t>
      </w:r>
    </w:p>
    <w:p>
      <w:r>
        <w:t>The major research areas include Artificial Intelligence, Machine Learning, Data Science, Cloud and fog Computing, IoT, Cyber Security, Deep Learning, Image Processing, Information Security, Networks, Augmented Reality/Virtual Reality/Mixed Reality, Blockchain Technology, Parallel processing, and Human-Computer Interaction.</w:t>
      </w:r>
    </w:p>
    <w:p>
      <w:r>
        <w:t>State-of-the-art advanced technologies laboratories</w:t>
      </w:r>
    </w:p>
    <w:p>
      <w:r>
        <w:t>Consistent record in student placements</w:t>
      </w:r>
    </w:p>
    <w:p>
      <w:r>
        <w:t>Well paid students-internships</w:t>
      </w:r>
    </w:p>
    <w:p>
      <w:r>
        <w:t>Outstanding academic results</w:t>
      </w:r>
    </w:p>
    <w:p>
      <w:r>
        <w:t>National level awards, rewards and recognitions in coding competitions and project exhibitions</w:t>
      </w:r>
    </w:p>
    <w:p>
      <w:r>
        <w:t>Funded projects and refresher courses</w:t>
      </w:r>
    </w:p>
    <w:p>
      <w:r>
        <w:t>Quality student projects</w:t>
      </w:r>
    </w:p>
    <w:p>
      <w:r>
        <w:t>Highly qualified and ratified faculty members</w:t>
      </w:r>
    </w:p>
    <w:p>
      <w:r>
        <w:t>Industry 4.0 ready curriculum</w:t>
      </w:r>
    </w:p>
    <w:p>
      <w:r>
        <w:t>The huge prospect of higher education in India and abroad in trending areas</w:t>
      </w:r>
    </w:p>
    <w:p>
      <w:r>
        <w:t>Center of Excellence with corporates</w:t>
      </w:r>
    </w:p>
    <w:p>
      <w:r>
        <w:t>Executive Certificate Programmes</w:t>
      </w:r>
    </w:p>
    <w:p>
      <w:r>
        <w:t>Industry Relevant Curriculum</w:t>
      </w:r>
    </w:p>
    <w:p>
      <w:r>
        <w:t>Industry-Academia Connect</w:t>
      </w:r>
    </w:p>
    <w:p>
      <w:r>
        <w:t>What will you do after education!</w:t>
      </w:r>
    </w:p>
    <w:p>
      <w:r>
        <w:t>Machine Learning Engineer</w:t>
      </w:r>
    </w:p>
    <w:p>
      <w:r>
        <w:t>Where are the opportunities</w:t>
      </w:r>
    </w:p>
    <w:p>
      <w:r>
        <w:t>Python Data Science Tool Box,</w:t>
      </w:r>
    </w:p>
    <w:p>
      <w:r>
        <w:t>What you may target to become!</w:t>
      </w:r>
    </w:p>
    <w:p>
      <w:r>
        <w:t>Python Data Science stack,</w:t>
      </w:r>
    </w:p>
    <w:p>
      <w:r>
        <w:t>Statistical Inference,</w:t>
      </w:r>
    </w:p>
    <w:p>
      <w:r>
        <w:t>Natural Language Processing,</w:t>
      </w:r>
    </w:p>
    <w:p>
      <w:r>
        <w:t>Web Programming, Networking &amp; Cyber Security</w:t>
      </w:r>
    </w:p>
    <w:p>
      <w:r>
        <w:t>This 2 Year MTech in Data Sciences is offered under Department of Information Technology. This course covers the depth and breadth of the subject in the form of interactive lectures, hands-on lab sessions and Projects. As per the JNTUH Regulation during your first year of the PG Program you will be having 3 core subjects, 2 elective subjects, 2 lab subjects with one Audit course per semester. Second year differs wherein during your third semester you will have one Core Elective subject , one Open Elective subject and Phase 1 of Project work. Final semester shall be only Project work. Curriculum covers statistics, key programming languages, Machine Learning algorithms, and more — with a major project culminating your learning experience.</w:t>
      </w:r>
    </w:p>
    <w:p>
      <w:r>
        <w:t>Accelerate your career in data science by mastering concepts of Analytics, Statistics, Machine Learning and Big Data</w:t>
      </w:r>
    </w:p>
    <w:p>
      <w:r>
        <w:t>A VLSI Design course for M.Tech (Master of Technology) focuses on the design, development, and optimization of Very Large Scale Integration (VLSI) systems, which form the backbone of modern electronics. The course is designed to provide students with a deep understanding of the principles and techniques used in designing integrated circuits (ICs) and systems-on-chip (SoCs) at both the physical and logical levels. An M.Tech in VLSI Design not only prepares students with the technical skills needed to excel in the semiconductor and electronics industries but also offers broad opportunities for personal and professional growth. This specialization is ideal for those passionate about the inner workings of modern electronics and who aspire to drive future technological innovations</w:t>
      </w:r>
    </w:p>
    <w:p>
      <w:r>
        <w:t>What do you want to become???</w:t>
      </w:r>
    </w:p>
    <w:p>
      <w:r>
        <w:t>VLSI Design Engineer</w:t>
      </w:r>
    </w:p>
    <w:p>
      <w:r>
        <w:t>ASIC Design Engineer</w:t>
      </w:r>
    </w:p>
    <w:p>
      <w:r>
        <w:t>FPGA Design Engineer</w:t>
      </w:r>
    </w:p>
    <w:p>
      <w:r>
        <w:t>Verification Engineer</w:t>
      </w:r>
    </w:p>
    <w:p>
      <w:r>
        <w:t>Tools that you exposed to??</w:t>
      </w:r>
    </w:p>
    <w:p>
      <w:r>
        <w:t>HDL (Hardware Description Language), FPGA Design Tools</w:t>
      </w:r>
    </w:p>
    <w:p>
      <w:r>
        <w:t>EDA (Electronic Design Automation) and ASIC Design Tools</w:t>
      </w:r>
    </w:p>
    <w:p>
      <w:r>
        <w:t>Analog and Mixed-Signal Design Tools</w:t>
      </w:r>
    </w:p>
    <w:p>
      <w:r>
        <w:t>Physical Design, Verification Tools</w:t>
      </w:r>
    </w:p>
    <w:p>
      <w:r>
        <w:t>Timing and Power Analysis and</w:t>
      </w:r>
    </w:p>
    <w:p>
      <w:r>
        <w:t>Layout and Design Rule Check Tools,</w:t>
      </w:r>
    </w:p>
    <w:p>
      <w:r>
        <w:t>System-on-Chip (SoC) Design Tools</w:t>
      </w:r>
    </w:p>
    <w:p>
      <w:r>
        <w:t>Skill that you gain??</w:t>
      </w:r>
    </w:p>
    <w:p>
      <w:r>
        <w:t>ASIC design and verification using their widely used EDAlike Synopsys</w:t>
      </w:r>
    </w:p>
    <w:p>
      <w:r>
        <w:t>RTL synthesis, formal verification, physical design, sign-off tools</w:t>
      </w:r>
    </w:p>
    <w:p>
      <w:r>
        <w:t>FPGA programming, SoC development, Verilog/VHDL, digital system design</w:t>
      </w:r>
    </w:p>
    <w:p>
      <w:r>
        <w:t>Industry Relevant Topics</w:t>
      </w:r>
    </w:p>
    <w:p>
      <w:r>
        <w:t>Job Oriented Programs</w:t>
      </w:r>
    </w:p>
    <w:p>
      <w:r>
        <w:t>Career Opportunities…</w:t>
      </w:r>
    </w:p>
    <w:p>
      <w:pPr>
        <w:pStyle w:val="Heading1"/>
      </w:pPr>
      <w:r>
        <w:t>Admissions</w:t>
      </w:r>
    </w:p>
    <w:p>
      <w:r>
        <w:t>“One of the very important characteristics of a student is to question. Let the students ask questions.”</w:t>
      </w:r>
    </w:p>
    <w:p>
      <w:r>
        <w:t>Category – A Seats will be filled by the Convener, TSEAMCET Admissions.</w:t>
      </w:r>
    </w:p>
    <w:p>
      <w:r>
        <w:t>Category – B Seats will be filled by the College as per the guidelines of the TSCHE.</w:t>
      </w:r>
    </w:p>
    <w:p>
      <w:r>
        <w:t>After the notification released by TSEAMCET for convener seats and TSCHE for B-category seats.</w:t>
      </w:r>
    </w:p>
    <w:p>
      <w:r>
        <w:t>Yes, you can apply online for Category A sears through Convener- TSEAMCET and for Category B seats through the college website.</w:t>
      </w:r>
    </w:p>
    <w:p>
      <w:r>
        <w:t>Form will be available in Admissions tab when the notification is given by TSCHE.</w:t>
      </w:r>
    </w:p>
    <w:p>
      <w:r>
        <w:t>Complete schedule will be given by TSCHE.</w:t>
      </w:r>
    </w:p>
    <w:p>
      <w:r>
        <w:t>You can check the last year (2023-24) EAMCET category wise rank details by clicking the following link.</w:t>
      </w:r>
    </w:p>
    <w:p>
      <w:r>
        <w:t>TS EAMCET – 2023-24 Ranks</w:t>
      </w:r>
    </w:p>
    <w:p>
      <w:r>
        <w:t>“Difficulties strengthen the mind, as labor does the body.”</w:t>
      </w:r>
    </w:p>
    <w:p>
      <w:r>
        <w:t>10 + 2 MPC as major subjects.</w:t>
      </w:r>
    </w:p>
    <w:p>
      <w:r>
        <w:t>TS EAMCET SELECTION CRITERIA</w:t>
      </w:r>
    </w:p>
    <w:p>
      <w:r>
        <w:t>Content required from college.</w:t>
      </w:r>
    </w:p>
    <w:p>
      <w:r>
        <w:t>For the purpose of student registration and verification, following documents has to be submitted</w:t>
      </w:r>
    </w:p>
    <w:p>
      <w:r>
        <w:t>Bonafide certificates and</w:t>
      </w:r>
    </w:p>
    <w:p>
      <w:r>
        <w:t>Transfer Certificate</w:t>
      </w:r>
    </w:p>
    <w:p>
      <w:r>
        <w:t>Starting Point : ATTAPUR | Incharge : Dr. Nageshwaranath , Associate Professor, BS&amp;H, Ph No: 9885528822</w:t>
      </w:r>
    </w:p>
    <w:p>
      <w:r>
        <w:t>Vehicle.No:TS01UB1177</w:t>
      </w:r>
    </w:p>
    <w:p>
      <w:r>
        <w:t>1 | Upperpally Pillar no 175 | 7:35 AM</w:t>
      </w:r>
    </w:p>
    <w:p>
      <w:r>
        <w:t>2 | LANGAR HOUSE | 7:45 AM</w:t>
      </w:r>
    </w:p>
    <w:p>
      <w:r>
        <w:t>3 | Suncity | 7:50 AM</w:t>
      </w:r>
    </w:p>
    <w:p>
      <w:r>
        <w:t>4 | KALIMANDIR | 7:55 AM</w:t>
      </w:r>
    </w:p>
    <w:p>
      <w:r>
        <w:t>5 | GACHIBOWLI | 8:10 AM</w:t>
      </w:r>
    </w:p>
    <w:p>
      <w:r>
        <w:t>6 | CHIREC | 8:15 AM</w:t>
      </w:r>
    </w:p>
    <w:p>
      <w:r>
        <w:t>7 | KOTHAGUDA X ROAD | 8:20 AM</w:t>
      </w:r>
    </w:p>
    <w:p>
      <w:r>
        <w:t>8 | KONDAPUR | 8:23 AM</w:t>
      </w:r>
    </w:p>
    <w:p>
      <w:r>
        <w:t>9 | HAFEEZPET | 8:23 AM</w:t>
      </w:r>
    </w:p>
    <w:p>
      <w:r>
        <w:t>10 | KONDAPUR -RTO | 8:25 AM</w:t>
      </w:r>
    </w:p>
    <w:p>
      <w:r>
        <w:t>11 | ALLWYN COLONY X ROAD | 8:30 AM</w:t>
      </w:r>
    </w:p>
    <w:p>
      <w:r>
        <w:t>12 | MIYAPUR | 8:33 AM</w:t>
      </w:r>
    </w:p>
    <w:p>
      <w:r>
        <w:t>13 | MIYAPUR X ROAD | 8:35 AM</w:t>
      </w:r>
    </w:p>
    <w:p>
      <w:r>
        <w:t>14 | CALAVARY TEMPLE | 8:37 AM</w:t>
      </w:r>
    </w:p>
    <w:p>
      <w:r>
        <w:t>15 | HYDERNAGAR | 8:40 AM</w:t>
      </w:r>
    </w:p>
    <w:p>
      <w:r>
        <w:t>16 | NIZAMPET X ROAD | 8:42 AM</w:t>
      </w:r>
    </w:p>
    <w:p>
      <w:r>
        <w:t>17 | BHASHYAM SCHOOL | 8:50 AM</w:t>
      </w:r>
    </w:p>
    <w:p>
      <w:r>
        <w:t>18 | COLLEGE CAMPUS | 9:00 AM</w:t>
      </w:r>
    </w:p>
    <w:p>
      <w:r>
        <w:t>Starting Point : SANGAREDDY | Incharge: Mr.N.Subbarayudu , Lab Asst, Mechanical, Ph No: 9030305856</w:t>
      </w:r>
    </w:p>
    <w:p>
      <w:r>
        <w:t>Vehicle.No :AP23TA0481</w:t>
      </w:r>
    </w:p>
    <w:p>
      <w:r>
        <w:t>1 | Sangareddy | 7:30 AM</w:t>
      </w:r>
    </w:p>
    <w:p>
      <w:r>
        <w:t>2 | SANGAREDDY X ROAD | 7:35 AM</w:t>
      </w:r>
    </w:p>
    <w:p>
      <w:r>
        <w:t>3 | ISNAPUR | 7:45 AM</w:t>
      </w:r>
    </w:p>
    <w:p>
      <w:r>
        <w:t>4 | ISNAPUR ROAD | 7:50 AM</w:t>
      </w:r>
    </w:p>
    <w:p>
      <w:r>
        <w:t>5 | PATANCHERU | 7:55 AM</w:t>
      </w:r>
    </w:p>
    <w:p>
      <w:r>
        <w:t>6 | MUTHANGI | 7:58 AM</w:t>
      </w:r>
    </w:p>
    <w:p>
      <w:r>
        <w:t>7 | R C PURAM | 8:00 AM</w:t>
      </w:r>
    </w:p>
    <w:p>
      <w:r>
        <w:t>8 | BEERAMGUDA | 8:05 AM</w:t>
      </w:r>
    </w:p>
    <w:p>
      <w:r>
        <w:t>9 | ASHOK NAGAR | 8:10 AM</w:t>
      </w:r>
    </w:p>
    <w:p>
      <w:r>
        <w:t>10 | JYOTHI THEATRE | 8:12 AM</w:t>
      </w:r>
    </w:p>
    <w:p>
      <w:r>
        <w:t>11 | LINGAMPALLY X ROADS | 8:15 AM</w:t>
      </w:r>
    </w:p>
    <w:p>
      <w:r>
        <w:t>12 | CHANDANAGAR | 8:20 AM</w:t>
      </w:r>
    </w:p>
    <w:p>
      <w:r>
        <w:t>13 | MADINAGUDA | 8:25 AM</w:t>
      </w:r>
    </w:p>
    <w:p>
      <w:r>
        <w:t>14 | ALLWYN COLONYROAD | 8:30 AM</w:t>
      </w:r>
    </w:p>
    <w:p>
      <w:r>
        <w:t>15 | MIYAPUR | 8:35 AM</w:t>
      </w:r>
    </w:p>
    <w:p>
      <w:r>
        <w:t>16 | JP NAGAR | 8:42 AM</w:t>
      </w:r>
    </w:p>
    <w:p>
      <w:r>
        <w:t>17 | MIYAPUR BUS DEPOT | 8:45 AM</w:t>
      </w:r>
    </w:p>
    <w:p>
      <w:r>
        <w:t>Starting Point : KUSHIAGUDA CHARLAPALLY X ROAD | Bus Incharge: T.Shiva shankar , Lab assistant, ECE, Ph no: 9951932596</w:t>
      </w:r>
    </w:p>
    <w:p>
      <w:r>
        <w:t>Vehicle.No :TS34 TA6170</w:t>
      </w:r>
    </w:p>
    <w:p>
      <w:r>
        <w:t>1 | KUSHAY GUDA CHARLLA PALLI X ROAD | 7:00 AM</w:t>
      </w:r>
    </w:p>
    <w:p>
      <w:r>
        <w:t>2 | NAGARAM | 7:05 AM</w:t>
      </w:r>
    </w:p>
    <w:p>
      <w:r>
        <w:t>3 | KUSHAY GUDA BUS DEPOT | 7:05 AM</w:t>
      </w:r>
    </w:p>
    <w:p>
      <w:r>
        <w:t>4 | DAMMAIGUDA | 7:10 AM</w:t>
      </w:r>
    </w:p>
    <w:p>
      <w:r>
        <w:t>5 | RADHIKA | 7:15 AM</w:t>
      </w:r>
    </w:p>
    <w:p>
      <w:r>
        <w:t>6 | AS RAO NAGAR | 7:17 AM</w:t>
      </w:r>
    </w:p>
    <w:p>
      <w:r>
        <w:t>7 | SAINIKPURI | 7:20 AM</w:t>
      </w:r>
    </w:p>
    <w:p>
      <w:r>
        <w:t>8 | NEREDMET OLD POLICE STN | 7:25 AM</w:t>
      </w:r>
    </w:p>
    <w:p>
      <w:r>
        <w:t>9 | TIRUMALGIRI | 7:28 AM</w:t>
      </w:r>
    </w:p>
    <w:p>
      <w:r>
        <w:t>10 | BOWENPALLY | 7:35 AM</w:t>
      </w:r>
    </w:p>
    <w:p>
      <w:r>
        <w:t>11 | BOWENPALLY MARKET | 7:40 AM</w:t>
      </w:r>
    </w:p>
    <w:p>
      <w:r>
        <w:t>12 | BAPUJI NAGAR PETROL PUMP | 7:47 AM</w:t>
      </w:r>
    </w:p>
    <w:p>
      <w:r>
        <w:t>13 | SUCHITHRA | 8:00 AM</w:t>
      </w:r>
    </w:p>
    <w:p>
      <w:r>
        <w:t>14 | JEEDIMETLA | 8:03 AM</w:t>
      </w:r>
    </w:p>
    <w:p>
      <w:r>
        <w:t>15 | NCL NORTH | 8:05 AM</w:t>
      </w:r>
    </w:p>
    <w:p>
      <w:r>
        <w:t>16 | KOMPALLY | 8:07 AM</w:t>
      </w:r>
    </w:p>
    <w:p>
      <w:r>
        <w:t>17 | FOREST ACADEMY | 8:10 AM</w:t>
      </w:r>
    </w:p>
    <w:p>
      <w:r>
        <w:t>18 | BAHADOORPALLY | 8:12 AM</w:t>
      </w:r>
    </w:p>
    <w:p>
      <w:r>
        <w:t>19 | BACHUPALLY | 8:35 AM</w:t>
      </w:r>
    </w:p>
    <w:p>
      <w:r>
        <w:t>20 | COLLEGE CAMPUS | 8:45 AM</w:t>
      </w:r>
    </w:p>
    <w:p>
      <w:r>
        <w:t>Starting Point : LANGAR HOUSE | Incharge: Mr. T.Thammi Reddy , Asst Prof: ECE, Ph.No 9618085446</w:t>
      </w:r>
    </w:p>
    <w:p>
      <w:r>
        <w:t>Vehicle.No :TS07UG0725</w:t>
      </w:r>
    </w:p>
    <w:p>
      <w:r>
        <w:t>1 | LANGAR HOUSE | 7:10 AM</w:t>
      </w:r>
    </w:p>
    <w:p>
      <w:r>
        <w:t>2 | NARSINGI | 7:15 AM</w:t>
      </w:r>
    </w:p>
    <w:p>
      <w:r>
        <w:t>3 | Attapur pillar 117 | 7:18 AM</w:t>
      </w:r>
    </w:p>
    <w:p>
      <w:r>
        <w:t>5 | Attapur Pillar 143 | 7:21 AM</w:t>
      </w:r>
    </w:p>
    <w:p>
      <w:r>
        <w:t>6 | DARGA(Sunshine hospitals) | 7:25 AM</w:t>
      </w:r>
    </w:p>
    <w:p>
      <w:r>
        <w:t>7 | Attapur pillar 67 | 7:29 AM</w:t>
      </w:r>
    </w:p>
    <w:p>
      <w:r>
        <w:t>8 | Tolichowki | 7:30 AM</w:t>
      </w:r>
    </w:p>
    <w:p>
      <w:r>
        <w:t>9 | BIODIVERSITY | 7:30 AM</w:t>
      </w:r>
    </w:p>
    <w:p>
      <w:r>
        <w:t>10 | HITECHCITY | 7:38 AM</w:t>
      </w:r>
    </w:p>
    <w:p>
      <w:r>
        <w:t>11 | MADHAPUR | 7:40 AM</w:t>
      </w:r>
    </w:p>
    <w:p>
      <w:r>
        <w:t>12 | YSR STATUE (AYYAPPA SOCIETY) | 7:50 AM</w:t>
      </w:r>
    </w:p>
    <w:p>
      <w:r>
        <w:t>13 | KRISHNA NAGAR | 9:00 AM</w:t>
      </w:r>
    </w:p>
    <w:p>
      <w:r>
        <w:t>14 | KAVURI HILLS | 7:44 AM</w:t>
      </w:r>
    </w:p>
    <w:p>
      <w:r>
        <w:t>15 | USAV RESTARENT | 7:48 AM</w:t>
      </w:r>
    </w:p>
    <w:p>
      <w:r>
        <w:t>16 | MALAYSIAN TOWNSHIP | 8:02 AM</w:t>
      </w:r>
    </w:p>
    <w:p>
      <w:r>
        <w:t>17 | HYDERNAGAR | 8:05 AM</w:t>
      </w:r>
    </w:p>
    <w:p>
      <w:r>
        <w:t>18 | KPHB 8th Phase (ANKUR HOSPITAL) | 8:06 AM</w:t>
      </w:r>
    </w:p>
    <w:p>
      <w:r>
        <w:t>19 | KPHB 6TH PHASE | 8:08 AM</w:t>
      </w:r>
    </w:p>
    <w:p>
      <w:r>
        <w:t>20 | KPHB 9 PHASE | 8:10 AM</w:t>
      </w:r>
    </w:p>
    <w:p>
      <w:r>
        <w:t>21 | VASANTH NAGAR | 8:10 AM</w:t>
      </w:r>
    </w:p>
    <w:p>
      <w:r>
        <w:t>22 | Gokul Plots | 8:11 AM</w:t>
      </w:r>
    </w:p>
    <w:p>
      <w:r>
        <w:t>23 | Forum Mall | 8:12 AM</w:t>
      </w:r>
    </w:p>
    <w:p>
      <w:r>
        <w:t>24 | RYTHU BAZAR | 8:20 AM</w:t>
      </w:r>
    </w:p>
    <w:p>
      <w:r>
        <w:t>26 | NIZAMPET X ROAD | 8:35 AM</w:t>
      </w:r>
    </w:p>
    <w:p>
      <w:r>
        <w:t>27 | COLLEGE CAMPUS | 8:49 AM</w:t>
      </w:r>
    </w:p>
    <w:p>
      <w:r>
        <w:t>Starting Point : KUSHAIGUDA BUS DEPOT | Incharge : Ms. K. Neha , Asst Prof. EEE Ph No:8008268884</w:t>
      </w:r>
    </w:p>
    <w:p>
      <w:r>
        <w:t>Vehicle.No :AP 28 TE 9599</w:t>
      </w:r>
    </w:p>
    <w:p>
      <w:r>
        <w:t>1 | KUSHAY GUDA BUS DEPOT | 7:15 AM</w:t>
      </w:r>
    </w:p>
    <w:p>
      <w:r>
        <w:t>2 | MOULALI | 7:20 AM</w:t>
      </w:r>
    </w:p>
    <w:p>
      <w:r>
        <w:t>3 | Lalapet | 7:23 AM</w:t>
      </w:r>
    </w:p>
    <w:p>
      <w:r>
        <w:t>4 | Tarnaka | 7:25 AM</w:t>
      </w:r>
    </w:p>
    <w:p>
      <w:r>
        <w:t>5 | METTUGUDA | 7:30 AM</w:t>
      </w:r>
    </w:p>
    <w:p>
      <w:r>
        <w:t>6 | Sangeeth( Iskon temple) | 7:40 AM</w:t>
      </w:r>
    </w:p>
    <w:p>
      <w:r>
        <w:t>8 | PARADISE | 7:50 AM</w:t>
      </w:r>
    </w:p>
    <w:p>
      <w:r>
        <w:t>9 | TADBUND | 7:53 AM</w:t>
      </w:r>
    </w:p>
    <w:p>
      <w:r>
        <w:t>10 | BOWENPALLY | 7:58 AM</w:t>
      </w:r>
    </w:p>
    <w:p>
      <w:r>
        <w:t>11 | IDPL (NTR statue) | 7:58 AM</w:t>
      </w:r>
    </w:p>
    <w:p>
      <w:r>
        <w:t>13 | APHB Colony Arch,IDPL Cross Roads | 8:02 AM</w:t>
      </w:r>
    </w:p>
    <w:p>
      <w:r>
        <w:t>14 | GANDHI NAGAR(IDPL) | 8:09 AM</w:t>
      </w:r>
    </w:p>
    <w:p>
      <w:r>
        <w:t>15 | Girinagar(IDPL) | 8:10 AM</w:t>
      </w:r>
    </w:p>
    <w:p>
      <w:r>
        <w:t>16 | Sanjaypuri Colony,JAGADGIRIGUTTA | 8:15 AM</w:t>
      </w:r>
    </w:p>
    <w:p>
      <w:r>
        <w:t>17 | Papi Reddy Nagar(Jagathgiri Gutta) | 8:15 AM</w:t>
      </w:r>
    </w:p>
    <w:p>
      <w:r>
        <w:t>18 | PJR Statue(Jagathgiri Gutta) | 8:18 AM</w:t>
      </w:r>
    </w:p>
    <w:p>
      <w:r>
        <w:t>19 | Allwyn colony Phase 1(JAGATHGIRI GUTTA) | 8:23 AM</w:t>
      </w:r>
    </w:p>
    <w:p>
      <w:r>
        <w:t>20 | ALLWYN COLONY X ROAD | 8:25 AM</w:t>
      </w:r>
    </w:p>
    <w:p>
      <w:r>
        <w:t>21 | BHASHYAM SCHOOL | 8:30 AM</w:t>
      </w:r>
    </w:p>
    <w:p>
      <w:r>
        <w:t>22 | V V NAGAR | 8:35 AM</w:t>
      </w:r>
    </w:p>
    <w:p>
      <w:r>
        <w:t>23 | COLLEGE CAMPUS | 9:05 AM</w:t>
      </w:r>
    </w:p>
    <w:p>
      <w:r>
        <w:t>Starting Point : SAGAR X ROAD | Incharge: Mr.P. Kranthi Kumar , Lab Asst, BS&amp;H, Ph No: 9949412740</w:t>
      </w:r>
    </w:p>
    <w:p>
      <w:r>
        <w:t>Vehicle.No :AP30X4103</w:t>
      </w:r>
    </w:p>
    <w:p>
      <w:r>
        <w:t>1 | SAGAR X ROAD | 7:25 AM</w:t>
      </w:r>
    </w:p>
    <w:p>
      <w:r>
        <w:t>2 | L.B.Nagar | 7:27 AM</w:t>
      </w:r>
    </w:p>
    <w:p>
      <w:r>
        <w:t>3 | LB NAGAR X ROAD | 7:30 AM</w:t>
      </w:r>
    </w:p>
    <w:p>
      <w:r>
        <w:t>4 | Astalaxmi arch | 7:35 AM</w:t>
      </w:r>
    </w:p>
    <w:p>
      <w:r>
        <w:t>5 | DILSUKHNAGAR | 7:40 AM</w:t>
      </w:r>
    </w:p>
    <w:p>
      <w:r>
        <w:t>6 | KOTHAPET X ROAD | 7:43 AM</w:t>
      </w:r>
    </w:p>
    <w:p>
      <w:r>
        <w:t>7 | Musharambagh | 7:45 AM</w:t>
      </w:r>
    </w:p>
    <w:p>
      <w:r>
        <w:t>8 | NALGONDA X ROAD | 7:50 AM</w:t>
      </w:r>
    </w:p>
    <w:p>
      <w:r>
        <w:t>9 | KING KOTI X ROAD | 7:55 AM</w:t>
      </w:r>
    </w:p>
    <w:p>
      <w:r>
        <w:t>10 | KHAIRATHABAD X ROAD | 8:05 AM</w:t>
      </w:r>
    </w:p>
    <w:p>
      <w:r>
        <w:t>11 | Greenland hotel | 8:15 AM</w:t>
      </w:r>
    </w:p>
    <w:p>
      <w:r>
        <w:t>12 | BALKAMPET | 8:20 AM</w:t>
      </w:r>
    </w:p>
    <w:p>
      <w:r>
        <w:t>13 | SANATH NAGAR | 8:23 AM</w:t>
      </w:r>
    </w:p>
    <w:p>
      <w:r>
        <w:t>14 | SANATH NAGAR – CHALLA APARTMENTS | 8:24 AM</w:t>
      </w:r>
    </w:p>
    <w:p>
      <w:r>
        <w:t>15 | ERRAGADDA | 8:30 AM</w:t>
      </w:r>
    </w:p>
    <w:p>
      <w:r>
        <w:t>16 | BHARATH NAGAR | 8:35 AM</w:t>
      </w:r>
    </w:p>
    <w:p>
      <w:r>
        <w:t>17 | KUKATPALLY | 8:40 AM</w:t>
      </w:r>
    </w:p>
    <w:p>
      <w:r>
        <w:t>19 | COLLEGE CAMPUS | 9:00 AM</w:t>
      </w:r>
    </w:p>
    <w:p>
      <w:r>
        <w:t>Starting Point : ODF | Incharge: Mr.Gopilal , Lab Asst, ECE, Ph no : 7207981125</w:t>
      </w:r>
    </w:p>
    <w:p>
      <w:r>
        <w:t>Vehicle.No :TS08UB4023</w:t>
      </w:r>
    </w:p>
    <w:p>
      <w:r>
        <w:t>1 | ISNAPUR X ROAD | 7:30 AM</w:t>
      </w:r>
    </w:p>
    <w:p>
      <w:r>
        <w:t>2 | PATANCHERU | 7:55 AM</w:t>
      </w:r>
    </w:p>
    <w:p>
      <w:r>
        <w:t>3 | R C PURAM | 7:59 AM</w:t>
      </w:r>
    </w:p>
    <w:p>
      <w:r>
        <w:t>4 | BHEL (LIG) | 8:00 AM</w:t>
      </w:r>
    </w:p>
    <w:p>
      <w:r>
        <w:t>5 | BHEL MIG | 8:05 AM</w:t>
      </w:r>
    </w:p>
    <w:p>
      <w:r>
        <w:t>6 | LINGAMPALLY(vijetha) | 8:10 AM</w:t>
      </w:r>
    </w:p>
    <w:p>
      <w:r>
        <w:t>7 | Lingampally (BHEL GATE) | 8:11 AM</w:t>
      </w:r>
    </w:p>
    <w:p>
      <w:r>
        <w:t>8 | LINGAMPALLY X ROADS | 8:15 AM</w:t>
      </w:r>
    </w:p>
    <w:p>
      <w:r>
        <w:t>9 | CHANDANAGAR | 8:20 AM</w:t>
      </w:r>
    </w:p>
    <w:p>
      <w:r>
        <w:t>10 | GANGARAM | 8:25 AM</w:t>
      </w:r>
    </w:p>
    <w:p>
      <w:r>
        <w:t>11 | MADINAGUDA | 8:28 AM</w:t>
      </w:r>
    </w:p>
    <w:p>
      <w:r>
        <w:t>12 | MADINAGUDA (MYHOME) | 8:30 AM</w:t>
      </w:r>
    </w:p>
    <w:p>
      <w:r>
        <w:t>13 | MIYAPUR | 8:30 AM</w:t>
      </w:r>
    </w:p>
    <w:p>
      <w:r>
        <w:t>14 | MADINAGUDA(Deepthisrinagar) | 8:35 AM</w:t>
      </w:r>
    </w:p>
    <w:p>
      <w:r>
        <w:t>15 | MADINAGUDA (Mythrinagar) | 8:40 AM</w:t>
      </w:r>
    </w:p>
    <w:p>
      <w:r>
        <w:t>16 | COLLEGE CAMPUS | 8:45 AM</w:t>
      </w:r>
    </w:p>
    <w:p>
      <w:r>
        <w:t>Starting Point : LAKADAWALA (AYYAPPASWAMY TEMPLE) | Incharge : Mr. .Narendra Kumar, Lab Asst, Mechanical, Ph No : 9848095514</w:t>
      </w:r>
    </w:p>
    <w:p>
      <w:r>
        <w:t>Vehicle.No :TS 07 UA 6777</w:t>
      </w:r>
    </w:p>
    <w:p>
      <w:r>
        <w:t>1 | Lakdawala | 7:20 A M</w:t>
      </w:r>
    </w:p>
    <w:p>
      <w:r>
        <w:t>2 | OLD ALWAL | 7:25 AM</w:t>
      </w:r>
    </w:p>
    <w:p>
      <w:r>
        <w:t>3 | BOLLARAM | 7:30 AM</w:t>
      </w:r>
    </w:p>
    <w:p>
      <w:r>
        <w:t>4 | VENKATAPURAM | 7:35 AM</w:t>
      </w:r>
    </w:p>
    <w:p>
      <w:r>
        <w:t>5 | I.G.Statue | 7:50 AM</w:t>
      </w:r>
    </w:p>
    <w:p>
      <w:r>
        <w:t>6 | SUCHITHRA | 7:55 AM</w:t>
      </w:r>
    </w:p>
    <w:p>
      <w:r>
        <w:t>7 | GODAVARI HOME | 8:00 AM</w:t>
      </w:r>
    </w:p>
    <w:p>
      <w:r>
        <w:t>8 | QUTHBULLAPUR X ROAD | 8:05 AM</w:t>
      </w:r>
    </w:p>
    <w:p>
      <w:r>
        <w:t>9 | SHAPUR | 8:10 AM</w:t>
      </w:r>
    </w:p>
    <w:p>
      <w:r>
        <w:t>10 | JEEDIMETLA | 8:15 AM</w:t>
      </w:r>
    </w:p>
    <w:p>
      <w:r>
        <w:t>11 | SURARAM COLONY | 8:25 AM</w:t>
      </w:r>
    </w:p>
    <w:p>
      <w:r>
        <w:t>12 | PRAGATHI NAGAR KAMAN | 8:35 AM</w:t>
      </w:r>
    </w:p>
    <w:p>
      <w:r>
        <w:t>13 | BACHUPALLY | 8:40 AM</w:t>
      </w:r>
    </w:p>
    <w:p>
      <w:r>
        <w:t>14 | COLLEGE CAMPUS | 8:45 AM</w:t>
      </w:r>
    </w:p>
    <w:p>
      <w:r>
        <w:t>Starting Point : MEHDIPATNAM | Incharge : Mr. P.Rajesh Kumar , Asst Prof, ECE, Ph no: 9849898606</w:t>
      </w:r>
    </w:p>
    <w:p>
      <w:r>
        <w:t>Vehicle.No:TS 07 UA 1901</w:t>
      </w:r>
    </w:p>
    <w:p>
      <w:r>
        <w:t>1 | MEHADIPATNAM | 7:10 AM</w:t>
      </w:r>
    </w:p>
    <w:p>
      <w:r>
        <w:t>2 | MASAB TANK FLYOVER | 7:20 AM</w:t>
      </w:r>
    </w:p>
    <w:p>
      <w:r>
        <w:t>3 | Pension office(Banjara hills) | 7:30 AM</w:t>
      </w:r>
    </w:p>
    <w:p>
      <w:r>
        <w:t>4 | Banjara hills (Road no:12) | 7:35 AM</w:t>
      </w:r>
    </w:p>
    <w:p>
      <w:r>
        <w:t>5 | JUBLI HILLS CHECK POST | 7:40 AM</w:t>
      </w:r>
    </w:p>
    <w:p>
      <w:r>
        <w:t>6 | KRISHNA NAGAR | 7:50 AM</w:t>
      </w:r>
    </w:p>
    <w:p>
      <w:r>
        <w:t>7 | YOUSUF GUDA CHECKPOST | 7:54 AM</w:t>
      </w:r>
    </w:p>
    <w:p>
      <w:r>
        <w:t>8 | KALYAN NAGAR ROAD | 7:58 AM</w:t>
      </w:r>
    </w:p>
    <w:p>
      <w:r>
        <w:t>10 | ERRAGADDA | 8:05 AM</w:t>
      </w:r>
    </w:p>
    <w:p>
      <w:r>
        <w:t>11 | BHARATH NAGAR | 8:15 AM</w:t>
      </w:r>
    </w:p>
    <w:p>
      <w:r>
        <w:t>12 | MOOSAPET SIGNAL | 8:20 AM</w:t>
      </w:r>
    </w:p>
    <w:p>
      <w:r>
        <w:t>13 | KUKATPALLY | 8:25 AM</w:t>
      </w:r>
    </w:p>
    <w:p>
      <w:r>
        <w:t>14 | COLLEGE CAMPUS | 8:40 AM</w:t>
      </w:r>
    </w:p>
    <w:p>
      <w:r>
        <w:t>Starting Point : UPPAL DEPOT | Incharge: Mr. P.L.Srinivas Rao , Lab Asst., EEE, Ph no: 9912916156</w:t>
      </w:r>
    </w:p>
    <w:p>
      <w:r>
        <w:t>Driver Name :PATNAM SRIRAMULU | Vehicle.No:TS08UB1262</w:t>
      </w:r>
    </w:p>
    <w:p>
      <w:r>
        <w:t>1 | UPPAL depot | 7:05 AM</w:t>
      </w:r>
    </w:p>
    <w:p>
      <w:r>
        <w:t>2 | PEERZADIGUDA | 7:10 AM</w:t>
      </w:r>
    </w:p>
    <w:p>
      <w:r>
        <w:t>3 | UPPAL RING ROAD | 7:14 AM</w:t>
      </w:r>
    </w:p>
    <w:p>
      <w:r>
        <w:t>4 | RAMANTHAAPUR | 7:17 AM</w:t>
      </w:r>
    </w:p>
    <w:p>
      <w:r>
        <w:t>5 | NALLAKUNTA | 7:20 AM</w:t>
      </w:r>
    </w:p>
    <w:p>
      <w:r>
        <w:t>6 | SIX NUMBER JUNCTION | 7:20 AM</w:t>
      </w:r>
    </w:p>
    <w:p>
      <w:r>
        <w:t>7 | SHIVAM ROAD | 7:25 AM</w:t>
      </w:r>
    </w:p>
    <w:p>
      <w:r>
        <w:t>8 | VIDHYANAGAR | 7:30 AM</w:t>
      </w:r>
    </w:p>
    <w:p>
      <w:r>
        <w:t>9 | Ramnagar | 7:35 AM</w:t>
      </w:r>
    </w:p>
    <w:p>
      <w:r>
        <w:t>10 | RTC X ROAD | 7:45 AM</w:t>
      </w:r>
    </w:p>
    <w:p>
      <w:r>
        <w:t>11 | NARAYANAGUDA | 7:50 AM</w:t>
      </w:r>
    </w:p>
    <w:p>
      <w:r>
        <w:t>12 | HIMAYATH NAGAR | 7:59 AM</w:t>
      </w:r>
    </w:p>
    <w:p>
      <w:r>
        <w:t>13 | LIBERTY | 8:05 AM</w:t>
      </w:r>
    </w:p>
    <w:p>
      <w:r>
        <w:t>14 | KHAIRATHABAD X ROAD | 8:15 AM</w:t>
      </w:r>
    </w:p>
    <w:p>
      <w:r>
        <w:t>15 | PUNJAGUTTA | 8:20 AM</w:t>
      </w:r>
    </w:p>
    <w:p>
      <w:r>
        <w:t>16 | AMEERPET | 8:30 AM</w:t>
      </w:r>
    </w:p>
    <w:p>
      <w:r>
        <w:t>17 | MYTRIVANAM / S R NAGAR | 8:33 AM</w:t>
      </w:r>
    </w:p>
    <w:p>
      <w:r>
        <w:t>18 | SR NAGAR | 8:35 AM</w:t>
      </w:r>
    </w:p>
    <w:p>
      <w:r>
        <w:t>20 | ERRAGADDA | 8:42 AM</w:t>
      </w:r>
    </w:p>
    <w:p>
      <w:r>
        <w:t>21 | BHARATH NAGAR | 8:44 AM</w:t>
      </w:r>
    </w:p>
    <w:p>
      <w:r>
        <w:t>22 | MOOSAPET SIGNAL | 8:45 AM</w:t>
      </w:r>
    </w:p>
    <w:p>
      <w:r>
        <w:t>23 | KUKATPALLY | 8:50 AM</w:t>
      </w:r>
    </w:p>
    <w:p>
      <w:r>
        <w:t>24 | V V NAGAR | 8:55 AM</w:t>
      </w:r>
    </w:p>
    <w:p>
      <w:r>
        <w:t>26 | NIZAMPET X ROAD | 9:05 AM</w:t>
      </w:r>
    </w:p>
    <w:p>
      <w:r>
        <w:t>27 | COLLEGE CAMPUS | 9:10 AM</w:t>
      </w:r>
    </w:p>
    <w:p>
      <w:r>
        <w:t>Starting Point : GANESH NAGAR(CHINTAL) | Incharge: Mr. T. Ravi Kumar , Lab Asst., EEE, Ph no: 9052689090</w:t>
      </w:r>
    </w:p>
    <w:p>
      <w:r>
        <w:t>Driver Name :BHADRI | Vehicle.No :TS08 UL 2421</w:t>
      </w:r>
    </w:p>
    <w:p>
      <w:r>
        <w:t>1 | GANESH NAGAR (CHINTAL) | 7:45 AM</w:t>
      </w:r>
    </w:p>
    <w:p>
      <w:r>
        <w:t>2 | CHINTAL | 8:07 AM</w:t>
      </w:r>
    </w:p>
    <w:p>
      <w:r>
        <w:t>3 | QUTHBULLAPUR X ROAD | 8:08 AM</w:t>
      </w:r>
    </w:p>
    <w:p>
      <w:r>
        <w:t>4 | SHAPUR(WATERTANK) | 8:15 AM</w:t>
      </w:r>
    </w:p>
    <w:p>
      <w:r>
        <w:t>5 | USHA MULLAPUDI ARCH | 8:17 AM</w:t>
      </w:r>
    </w:p>
    <w:p>
      <w:r>
        <w:t>6 | agra sweets gajularamaram | 8:18 AM</w:t>
      </w:r>
    </w:p>
    <w:p>
      <w:r>
        <w:t>7 | GAJULARAMARAM | 8:20 AM</w:t>
      </w:r>
    </w:p>
    <w:p>
      <w:r>
        <w:t>8 | DEVENDRA NAGAR | 8:22 AM</w:t>
      </w:r>
    </w:p>
    <w:p>
      <w:r>
        <w:t>9 | LEVEN PHARMACY(pragathi ngr) | 8:27 AM</w:t>
      </w:r>
    </w:p>
    <w:p>
      <w:r>
        <w:t>10 | chef bakers(pragathi nagar) | 8:28 AM</w:t>
      </w:r>
    </w:p>
    <w:p>
      <w:r>
        <w:t>11 | kakatiya hills | 8:28 AM</w:t>
      </w:r>
    </w:p>
    <w:p>
      <w:r>
        <w:t>12 | elephant circle | 8:29 AM</w:t>
      </w:r>
    </w:p>
    <w:p>
      <w:r>
        <w:t>13 | 3 Monkeys circle (pragathi nagar) | 8:30 AM</w:t>
      </w:r>
    </w:p>
    <w:p>
      <w:r>
        <w:t>14 | PRAGATI NAGAR | 8:30 AM</w:t>
      </w:r>
    </w:p>
    <w:p>
      <w:r>
        <w:t>15 | samsung showroom | 8:31 AM</w:t>
      </w:r>
    </w:p>
    <w:p>
      <w:r>
        <w:t>16 | Bharat petrolbunk(pragathi Ngr) | 8:32 AM</w:t>
      </w:r>
    </w:p>
    <w:p>
      <w:r>
        <w:t>17 | HMT Hills | 8:35 AM</w:t>
      </w:r>
    </w:p>
    <w:p>
      <w:r>
        <w:t>18 | nizampet | 8:49 AM</w:t>
      </w:r>
    </w:p>
    <w:p>
      <w:r>
        <w:t>19 | COLLEGE CAMPUS | 8:50 AM</w:t>
      </w:r>
    </w:p>
    <w:p>
      <w:r>
        <w:t>Starting point: MALKAJGIRI | Incharge : Dr. S.Kalyan , Asst Prof, BS&amp;H, Ph no : 9959722218</w:t>
      </w:r>
    </w:p>
    <w:p>
      <w:r>
        <w:t>Vehicle.No :TS03 UA6727</w:t>
      </w:r>
    </w:p>
    <w:p>
      <w:r>
        <w:t>1 | MALKAJGIRI | 7:15 AM</w:t>
      </w:r>
    </w:p>
    <w:p>
      <w:r>
        <w:t>2 | Anutex | 7:20 AM</w:t>
      </w:r>
    </w:p>
    <w:p>
      <w:r>
        <w:t>3 | Vani nagar | 7:25 AM</w:t>
      </w:r>
    </w:p>
    <w:p>
      <w:r>
        <w:t>4 | ANANDBHAG | 7:28 AM</w:t>
      </w:r>
    </w:p>
    <w:p>
      <w:r>
        <w:t>5 | Krupa complex | 7:30 AM</w:t>
      </w:r>
    </w:p>
    <w:p>
      <w:r>
        <w:t>6 | VINAYAK NAGAR (NEREDMET) | 7:33 AM</w:t>
      </w:r>
    </w:p>
    <w:p>
      <w:r>
        <w:t>7 | NEREDMET OLD POLICE STN | 7:34 AM</w:t>
      </w:r>
    </w:p>
    <w:p>
      <w:r>
        <w:t>8 | Neredmet X Roads | 7:35 AM</w:t>
      </w:r>
    </w:p>
    <w:p>
      <w:r>
        <w:t>9 | TIRUMALGIRI | 7:45 AM</w:t>
      </w:r>
    </w:p>
    <w:p>
      <w:r>
        <w:t>10 | Surya Temple Road | 7:47 AM</w:t>
      </w:r>
    </w:p>
    <w:p>
      <w:r>
        <w:t>11 | Balanagar (Ferozguda) | 8:05 AM</w:t>
      </w:r>
    </w:p>
    <w:p>
      <w:r>
        <w:t>12 | Y JUNCTION &amp; KUKATPALLY METRO | 8:10 AM</w:t>
      </w:r>
    </w:p>
    <w:p>
      <w:r>
        <w:t>13 | Montessori School | 8:22 AM</w:t>
      </w:r>
    </w:p>
    <w:p>
      <w:r>
        <w:t>14 | HUDA Park | 8:25 AM</w:t>
      </w:r>
    </w:p>
    <w:p>
      <w:r>
        <w:t>15 | USHA MULLAPUDI ARCH | 8:28 AM</w:t>
      </w:r>
    </w:p>
    <w:p>
      <w:r>
        <w:t>17 | NIZAMPET X ROAD | 8:38 AM</w:t>
      </w:r>
    </w:p>
    <w:p>
      <w:r>
        <w:t>18 | COLLEGE CAMPUS | 8:45 AM</w:t>
      </w:r>
    </w:p>
    <w:p>
      <w:r>
        <w:t>Starting Point : RAHMATHNAGAR | Incharge : Ms. M.Sandhya Vani Asst. Prof, CSE, Ph no: 9942455985</w:t>
      </w:r>
    </w:p>
    <w:p>
      <w:r>
        <w:t>Vehicle.No :TS15UB0243</w:t>
      </w:r>
    </w:p>
    <w:p>
      <w:r>
        <w:t>1 | REHMATH NAGAR | 7:35 AM</w:t>
      </w:r>
    </w:p>
    <w:p>
      <w:r>
        <w:t>2 | KALYAN NAGAR | 7:40 AM</w:t>
      </w:r>
    </w:p>
    <w:p>
      <w:r>
        <w:t>3 | RAJIV NAGAR | 7:43 AM</w:t>
      </w:r>
    </w:p>
    <w:p>
      <w:r>
        <w:t>4 | BORABANDA | 7:45 AM</w:t>
      </w:r>
    </w:p>
    <w:p>
      <w:r>
        <w:t>5 | MOTI NAGAR | 7:50 AM</w:t>
      </w:r>
    </w:p>
    <w:p>
      <w:r>
        <w:t>6 | ERRAGADDA | 7:52 AM</w:t>
      </w:r>
    </w:p>
    <w:p>
      <w:r>
        <w:t>7 | BHARATH NAGAR | 7:55 AM</w:t>
      </w:r>
    </w:p>
    <w:p>
      <w:r>
        <w:t>8 | MOOSAPET SIGNAL | 7:57 AM</w:t>
      </w:r>
    </w:p>
    <w:p>
      <w:r>
        <w:t>9 | KUKATPALLY | 8:10 AM</w:t>
      </w:r>
    </w:p>
    <w:p>
      <w:r>
        <w:t>10 | KPHB ROAD NO 1 | 8:15 AM</w:t>
      </w:r>
    </w:p>
    <w:p>
      <w:r>
        <w:t>11 | KPHB TEMPLE BUSSTOP | 8:20 AM</w:t>
      </w:r>
    </w:p>
    <w:p>
      <w:r>
        <w:t>13 | COLLEGE CAMPUS | 8:40 AM</w:t>
      </w:r>
    </w:p>
    <w:p>
      <w:r>
        <w:t>Starting Point : DARGA | Incharge : Dr. S. Faith Manjusha Vijayalatha , Asst. Prof, BS&amp;H, ph no: 9966462671</w:t>
      </w:r>
    </w:p>
    <w:p>
      <w:r>
        <w:t>Vehicle.No :AP03 TD2066</w:t>
      </w:r>
    </w:p>
    <w:p>
      <w:r>
        <w:t>2 | MANIKONDA | 7:35 AM</w:t>
      </w:r>
    </w:p>
    <w:p>
      <w:r>
        <w:t>3 | MASIDBANDA | 7:37 AM</w:t>
      </w:r>
    </w:p>
    <w:p>
      <w:r>
        <w:t>4 | NARSINGI | 7:40 AM</w:t>
      </w:r>
    </w:p>
    <w:p>
      <w:r>
        <w:t>5 | GACHIBOWLI | 7:45 AM</w:t>
      </w:r>
    </w:p>
    <w:p>
      <w:r>
        <w:t>6 | HCU DEPOT | 7:55 AM</w:t>
      </w:r>
    </w:p>
    <w:p>
      <w:r>
        <w:t>7 | CHITTARAMMA TEMPLE | 7:58 AM</w:t>
      </w:r>
    </w:p>
    <w:p>
      <w:r>
        <w:t>8 | CHIREC | 8:00 AM</w:t>
      </w:r>
    </w:p>
    <w:p>
      <w:r>
        <w:t>9 | SRIRAMNAGAR HOSPITAL | 8:05 AM</w:t>
      </w:r>
    </w:p>
    <w:p>
      <w:r>
        <w:t>10 | KOTHAGUDA X ROAD | 8:10 AM</w:t>
      </w:r>
    </w:p>
    <w:p>
      <w:r>
        <w:t>11 | KONDAPUR | 8:15 AM</w:t>
      </w:r>
    </w:p>
    <w:p>
      <w:r>
        <w:t>12 | KONDAPUR -RTO | 8:20 AM</w:t>
      </w:r>
    </w:p>
    <w:p>
      <w:r>
        <w:t>13 | HAFEEZPET | 8:30 AM</w:t>
      </w:r>
    </w:p>
    <w:p>
      <w:r>
        <w:t>14 | MADINAGUDA (MYHOME) | 8:32 AM</w:t>
      </w:r>
    </w:p>
    <w:p>
      <w:r>
        <w:t>15 | MADINAGUDA (Mythrinagar) | 8:34 AM</w:t>
      </w:r>
    </w:p>
    <w:p>
      <w:r>
        <w:t>16 | MADINAGUDA(Deepthisrinagar) | 8:35 AM</w:t>
      </w:r>
    </w:p>
    <w:p>
      <w:r>
        <w:t>17 | MIYAPUR ALLYWYN X ROAD | 8:42 AM</w:t>
      </w:r>
    </w:p>
    <w:p>
      <w:r>
        <w:t>18 | cococola | 8:44 AM</w:t>
      </w:r>
    </w:p>
    <w:p>
      <w:r>
        <w:t>19 | BACHUPALLY | 8:45 AM</w:t>
      </w:r>
    </w:p>
    <w:p>
      <w:r>
        <w:t>20 | MIYAPUR BUS DEPOT | 8:45 AM</w:t>
      </w:r>
    </w:p>
    <w:p>
      <w:r>
        <w:t>22 | NIZAMPET X ROAD | 8:55 AM</w:t>
      </w:r>
    </w:p>
    <w:p>
      <w:r>
        <w:t>23 | COLLEGE CAMPUS | 9:00 AM</w:t>
      </w:r>
    </w:p>
    <w:p>
      <w:r>
        <w:t>Starting Point : BEERAMGUDA | Incharge: – Ph No: –</w:t>
      </w:r>
    </w:p>
    <w:p>
      <w:r>
        <w:t>Vehicle.No :AP36 TB 6224</w:t>
      </w:r>
    </w:p>
    <w:p>
      <w:r>
        <w:t>1 | BHEL Metro enclave(Beeramguda) | 8:00 AM</w:t>
      </w:r>
    </w:p>
    <w:p>
      <w:r>
        <w:t>2 | Navya colony road(Beeramguda) | 8:07 AM</w:t>
      </w:r>
    </w:p>
    <w:p>
      <w:r>
        <w:t>3 | Trends(Beeramguda) | 8:10 AM</w:t>
      </w:r>
    </w:p>
    <w:p>
      <w:r>
        <w:t>4 | Boskin and Robins(Beeramguda) | 8:17 AM</w:t>
      </w:r>
    </w:p>
    <w:p>
      <w:r>
        <w:t>5 | Vijetha (Beeramguda) | 8:18 AM</w:t>
      </w:r>
    </w:p>
    <w:p>
      <w:r>
        <w:t>6 | Ratnadeep(Beeramguda) | 8:19 AM</w:t>
      </w:r>
    </w:p>
    <w:p>
      <w:r>
        <w:t>7 | Bajaj Electronics(chandanagar) | 8:30 AM</w:t>
      </w:r>
    </w:p>
    <w:p>
      <w:r>
        <w:t>8 | GSM Mall(Madinaguda) | 8:35 AM</w:t>
      </w:r>
    </w:p>
    <w:p>
      <w:r>
        <w:t>9 | COLLEGE CAMPUS | 9:00 AM</w:t>
      </w:r>
    </w:p>
    <w:p>
      <w:r>
        <w:t>Our institution believes that efficient ways of transportation in turn results in better productivity.</w:t>
      </w:r>
    </w:p>
    <w:p>
      <w:r>
        <w:t>Thus BVRIT provides 15 buses for private transportation from all over the city to the campus. From over 15 different routes , the fleet carries students across Hyderabad and nearby to the campus. All the buses are equipped with GPRS system for tracking and safety of the students. The timings and stops are detailed below.</w:t>
      </w:r>
    </w:p>
    <w:p>
      <w:r>
        <w:t>Further details contact: Dr. T Ramesh, Assistant Professor Mobile Number: 99596 74347</w:t>
      </w:r>
    </w:p>
    <w:p>
      <w:r>
        <w:t>NOTE: ABOVE ROUTES MAY BE ALTERED BASED ON THE STRENGTH OF THE STUDENTS</w:t>
      </w:r>
    </w:p>
    <w:p>
      <w:pPr>
        <w:pStyle w:val="Heading1"/>
      </w:pPr>
      <w:r>
        <w:t>Fee Structure</w:t>
      </w:r>
    </w:p>
    <w:p>
      <w:r>
        <w:t>Branch | Tuition Fee | NBA Fee | JNTUH/ Misc. Fee</w:t>
      </w:r>
    </w:p>
    <w:p>
      <w:r>
        <w:t>CSE | 120000 | 3000 | 5500</w:t>
      </w:r>
    </w:p>
    <w:p>
      <w:r>
        <w:t>ECE | 120000 | 3000 | 5500</w:t>
      </w:r>
    </w:p>
    <w:p>
      <w:r>
        <w:t>EEE | 120000 | 3000 | 5500</w:t>
      </w:r>
    </w:p>
    <w:p>
      <w:r>
        <w:t>CSM | 120000 | – | 5500</w:t>
      </w:r>
    </w:p>
    <w:p>
      <w:r>
        <w:t>IT | 120000 | 3000 | 5500</w:t>
      </w:r>
    </w:p>
    <w:p>
      <w:r>
        <w:t>CSE | 120000 | 3000 | 2500</w:t>
      </w:r>
    </w:p>
    <w:p>
      <w:r>
        <w:t>ECE | 120000 | 3000 | 2500</w:t>
      </w:r>
    </w:p>
    <w:p>
      <w:r>
        <w:t>IT | 120000 | 3000 | 2500</w:t>
      </w:r>
    </w:p>
    <w:p>
      <w:r>
        <w:t>EEE | 120000 | 3000 | 2500</w:t>
      </w:r>
    </w:p>
    <w:p>
      <w:r>
        <w:t>CSM | 120000 | – | 2500</w:t>
      </w:r>
    </w:p>
    <w:p>
      <w:r>
        <w:t>CSE | 90000 | 3000 | 5500</w:t>
      </w:r>
    </w:p>
    <w:p>
      <w:r>
        <w:t>ECE | 90000 | 3000 | 5500</w:t>
      </w:r>
    </w:p>
    <w:p>
      <w:r>
        <w:t>IT | 90000 | 3000 | 5500</w:t>
      </w:r>
    </w:p>
    <w:p>
      <w:r>
        <w:t>EEE | 90000 | 3000 | 5500</w:t>
      </w:r>
    </w:p>
    <w:p>
      <w:r>
        <w:t>CSM | 90000 | – | 5500</w:t>
      </w:r>
    </w:p>
    <w:p>
      <w:r>
        <w:t>Getting admission into an Engineering college means entering into a different life, especially for the hostelers. While the parents are worried about their wards’ security, the wards are with mixed feelings of excitement about the new environment and new friends and also apprehensions about it. But there is nothing to worry much. We can assure you that end of four years you are going to really miss those days with full of beautiful memories.</w:t>
      </w:r>
    </w:p>
    <w:p>
      <w:r>
        <w:t>Our hostel buildings are located right within the college campus which makes it easy for students to reach in time and also provides security. We have 4 blocks of hostels with 150+ rooms and occupancy of 500+. We have a common room where all the students gather and spend some quality time and gym area for students who are fitness freaks. Safety in the hostels is assured as we have experienced lady wardens and security officers allotted to each block who keep monitoring to run everything smoothly. Our hostel is hundred percent ragging free and an anti-ragging squad constantly monitors everything very closely.</w:t>
      </w:r>
    </w:p>
    <w:p>
      <w:r>
        <w:t>A full time lady physical director is available who conducts outdoor games like volleyball, badminton, throw-ball etc and also take care of their fitness activities. We also have all the basic amenities and facilities like 24/7 water, Geyser systems, Nutritious food being provided. As a part of entertainment and awareness we have television system to keep us updated about current affairs, sports and also watch some movies for refreshment.</w:t>
      </w:r>
    </w:p>
    <w:p>
      <w:r>
        <w:t>The atmosphere of our hostels is conducive to study. Here, people get to work on their own special social life. This is the place where they can do group study and discussion on their academics. They can also elevate their talent in different areas like painting, dancing, singing and many more.</w:t>
      </w:r>
    </w:p>
    <w:p>
      <w:r>
        <w:t>Not only academics, sports, other activities, the life in hostel grooms your overall personality. This experience will make you a better team-player, decision maker and a person with high adaptability. Here you may find your best friend with same thinking pace.</w:t>
      </w:r>
    </w:p>
    <w:p>
      <w:r>
        <w:t>At hostel we celebrate every festival very grandly which will let you feel like home away from home</w:t>
      </w:r>
    </w:p>
    <w:p>
      <w:r>
        <w:t>Eco-friendly surroundings</w:t>
      </w:r>
    </w:p>
    <w:p>
      <w:pPr>
        <w:pStyle w:val="Heading1"/>
      </w:pPr>
      <w:r>
        <w:t>Placements</w:t>
      </w:r>
    </w:p>
    <w:p>
      <w:r>
        <w:t>Training and Placement Cell</w:t>
      </w:r>
    </w:p>
    <w:p>
      <w:r>
        <w:t>Team Structure and ILOS</w:t>
      </w:r>
    </w:p>
    <w:p>
      <w:r>
        <w:t>Training and Placement Cell (tap Cell)</w:t>
      </w:r>
    </w:p>
    <w:p>
      <w:r>
        <w:t>The central placement cell under Sri Vishnu Educational society facilitates the students of BVRIT Hyderabad, BVRIT Narsapur, SVECW Bhimavaram, VIT Bhimavaram for placements. These students have been consistently topping, during the last seven years in the list of campus placement records among private institutions in Telangana and Andhra Pradesh. Students of BVRIT Hyderabad are highly appreciated by employers from corporate and the public sectors.</w:t>
      </w:r>
    </w:p>
    <w:p>
      <w:r>
        <w:t>The college placement team, under the guidance of central TAP cell, facilitates students by offering advice, guidance, information and job-seeking support as a primary responsibility. Career Advisors are available to discuss ideas &amp; plans, and students are encouraged to attend the wide range of talks, information fairs and recruitment events.</w:t>
      </w:r>
    </w:p>
    <w:p>
      <w:r>
        <w:t>Arranges for in-plant industrial training for students during their summer and Intra semester break.</w:t>
      </w:r>
    </w:p>
    <w:p>
      <w:r>
        <w:t>Encourages students to become entrepreneurs, through Entrepreneurship Development Programmes.</w:t>
      </w:r>
    </w:p>
    <w:p>
      <w:r>
        <w:t>Promotes career guidance &amp; counselling through lectures by senior corporate executives and visiting professors.</w:t>
      </w:r>
    </w:p>
    <w:p>
      <w:r>
        <w:t>Training facilities for students to face competitive exams like GATE, GRE, GMAT, TOEFL and prepares them for the interviews.</w:t>
      </w:r>
    </w:p>
    <w:p>
      <w:r>
        <w:t>Organizing campus interviews for pre-final and final year students with industrial and business houses of repute from all over India.</w:t>
      </w:r>
    </w:p>
    <w:p>
      <w:r>
        <w:t>The TRAINING AND PLACEMENT Cell is headed by a Dean and is assisted by the Placement Officers.</w:t>
      </w:r>
    </w:p>
    <w:p>
      <w:r>
        <w:t>TRAINING AND PLACEMENT Cell is now entrusted with the additional duty of interacting with the Industry to enhance the employment opportunities of the students and to get projects for staff to improve their “real world” awareness etc.</w:t>
      </w:r>
    </w:p>
    <w:p>
      <w:r>
        <w:t>S.No | Company | Package (LPA) | EEE | ECE | CSE | IT | CSE AIML | Total</w:t>
      </w:r>
    </w:p>
    <w:p>
      <w:r>
        <w:t>1 | Microsoft | 54.00 | 1 | 1</w:t>
      </w:r>
    </w:p>
    <w:p>
      <w:r>
        <w:t>2 | Visa | 32.88 | 3 | 3 | 6</w:t>
      </w:r>
    </w:p>
    <w:p>
      <w:r>
        <w:t>3 | Visa | 31.64 | 1 | 1 | 2</w:t>
      </w:r>
    </w:p>
    <w:p>
      <w:r>
        <w:t>4 | Optum | 20.78 | 4 | 6 | 3 | 3 | 16</w:t>
      </w:r>
    </w:p>
    <w:p>
      <w:r>
        <w:t>5 | Synopsys | 20.26 | 3 | 1 | 4</w:t>
      </w:r>
    </w:p>
    <w:p>
      <w:r>
        <w:t>6 | Swiss Re | 14 | 1 | 1</w:t>
      </w:r>
    </w:p>
    <w:p>
      <w:r>
        <w:t>7 | IBM | 12 | 1 | 1 | 2</w:t>
      </w:r>
    </w:p>
    <w:p>
      <w:r>
        <w:t>8 | Athena Health | 11.3 | 1 | 1 | 1 | 3</w:t>
      </w:r>
    </w:p>
    <w:p>
      <w:r>
        <w:t>9 | OpenText | 11 | 1 | 11 | 1 | 4 | 17</w:t>
      </w:r>
    </w:p>
    <w:p>
      <w:r>
        <w:t>10 | IBM | 11 | 1 | 1</w:t>
      </w:r>
    </w:p>
    <w:p>
      <w:r>
        <w:t>11 | State Street | 11 | 1 | 4 | 1 | 6</w:t>
      </w:r>
    </w:p>
    <w:p>
      <w:r>
        <w:t>12 | Publicis Sapient | 10.47 | 2 | 2</w:t>
      </w:r>
    </w:p>
    <w:p>
      <w:r>
        <w:t>13 | Dell | 10 | 1 | 1</w:t>
      </w:r>
    </w:p>
    <w:p>
      <w:r>
        <w:t>14 | Infosys SP | 9.5 | 1 | 2 | 3 | 3 | 1 | 10</w:t>
      </w:r>
    </w:p>
    <w:p>
      <w:r>
        <w:t>15 | Oracle | 9.34 | 2 | 2 | 4</w:t>
      </w:r>
    </w:p>
    <w:p>
      <w:r>
        <w:t>16 | S &amp; P Global | 9 | 2 | 3 | 5</w:t>
      </w:r>
    </w:p>
    <w:p>
      <w:r>
        <w:t>17 | Fidelity | 9 | 2 | 1 | 3</w:t>
      </w:r>
    </w:p>
    <w:p>
      <w:r>
        <w:t>18 | Bristol Myers Squibb | 8.8 | 4 | 4</w:t>
      </w:r>
    </w:p>
    <w:p>
      <w:r>
        <w:t>19 | EPAM | 8 | 2 | 2</w:t>
      </w:r>
    </w:p>
    <w:p>
      <w:r>
        <w:t>20 | TVS Motors | 8 | 1 | 1</w:t>
      </w:r>
    </w:p>
    <w:p>
      <w:r>
        <w:t>21 | Capgemini SSE | 7.5 | 5 | 1 | 2 | 8</w:t>
      </w:r>
    </w:p>
    <w:p>
      <w:r>
        <w:t>22 | Viaplus | 7 | 1 | 1</w:t>
      </w:r>
    </w:p>
    <w:p>
      <w:r>
        <w:t>23 | Wirtgen Group | 7 | 1 | 1</w:t>
      </w:r>
    </w:p>
    <w:p>
      <w:r>
        <w:t>24 | Bank of America | 6.45 | 2 | 1 | 3</w:t>
      </w:r>
    </w:p>
    <w:p>
      <w:r>
        <w:t>25 | Infosys DSE | 6.25 | 2 | 2 | 4</w:t>
      </w:r>
    </w:p>
    <w:p>
      <w:r>
        <w:t>26 | PwC | 6 | 1 | 5 | 5 | 1 | 12</w:t>
      </w:r>
    </w:p>
    <w:p>
      <w:r>
        <w:t>27 | IndiaNic Pvt. | 5.8 | 1 | 1</w:t>
      </w:r>
    </w:p>
    <w:p>
      <w:r>
        <w:t>28 | Capgemini SE Differential | 5.75 | 1 | 6 | 6 | 6 | 2 | 21</w:t>
      </w:r>
    </w:p>
    <w:p>
      <w:r>
        <w:t>29 | Quantela | 5.5 | 3 | 3</w:t>
      </w:r>
    </w:p>
    <w:p>
      <w:r>
        <w:t>30 | Tiny Tactics | 4.8 | 1 | 1</w:t>
      </w:r>
    </w:p>
    <w:p>
      <w:r>
        <w:t>31 | IBM CIC | 4.75 | 2 | 2 | 3 | 2 | 9</w:t>
      </w:r>
    </w:p>
    <w:p>
      <w:r>
        <w:t>32 | KPIT | 4.5 | 5 | 2 | 3 | 6 | 16</w:t>
      </w:r>
    </w:p>
    <w:p>
      <w:r>
        <w:t>33 | UST | 4.25 | 3 | 17 | 3 | 10 | 33</w:t>
      </w:r>
    </w:p>
    <w:p>
      <w:r>
        <w:t>34 | Capgemini SE | 4.25 | 13 | 45 | 59 | 36 | 22 | 175</w:t>
      </w:r>
    </w:p>
    <w:p>
      <w:r>
        <w:t>35 | HCL Tech | 4.25 | 1 | 1</w:t>
      </w:r>
    </w:p>
    <w:p>
      <w:r>
        <w:t>36 | Aarvee Associates | 4.2 | 1 | 1</w:t>
      </w:r>
    </w:p>
    <w:p>
      <w:r>
        <w:t>37 | Genpact | 4.17 | 7 | 3 | 2 | 12</w:t>
      </w:r>
    </w:p>
    <w:p>
      <w:r>
        <w:t>38 | Cognizant GenC | 4 | 12 | 24 | 11 | 10 | 57</w:t>
      </w:r>
    </w:p>
    <w:p>
      <w:r>
        <w:t>39 | Ascendion | 4 | 1 | 1</w:t>
      </w:r>
    </w:p>
    <w:p>
      <w:r>
        <w:t>40 | Zysec AI | 4 | 2 | 2</w:t>
      </w:r>
    </w:p>
    <w:p>
      <w:r>
        <w:t>41 | Infosys SE | 3.6 | 2 | 23 | 19 | 18 | 8 | 70</w:t>
      </w:r>
    </w:p>
    <w:p>
      <w:r>
        <w:t>42 | TCS Ninja | 3.45 | 1 | 1</w:t>
      </w:r>
    </w:p>
    <w:p>
      <w:r>
        <w:t>43 | Tech Mahindra | 3.25 | 11 | 30 | 22 | 8 | 71</w:t>
      </w:r>
    </w:p>
    <w:p>
      <w:r>
        <w:t>44 | Movate | 3.2 | 1 | 1 | 1 | 1 | 4</w:t>
      </w:r>
    </w:p>
    <w:p>
      <w:r>
        <w:t>45 | Gravton Motors | 3 | 1 | 1</w:t>
      </w:r>
    </w:p>
    <w:p>
      <w:r>
        <w:t>46 | Motherson | 3 | 3 | 3</w:t>
      </w:r>
    </w:p>
    <w:p>
      <w:r>
        <w:t>47 | MRF | 2.46 | 4 | 6 | 10</w:t>
      </w:r>
    </w:p>
    <w:p>
      <w:r>
        <w:t>48 | Veda IIT | 1 | 1</w:t>
      </w:r>
    </w:p>
    <w:p>
      <w:r>
        <w:t>Total Placements | 29 | 130 | 227 | 132 | 95 | 614</w:t>
      </w:r>
    </w:p>
    <w:p>
      <w:r>
        <w:t>1 | Microsoft | 52 | 1 | 1</w:t>
      </w:r>
    </w:p>
    <w:p>
      <w:r>
        <w:t>2 | Amazon SDE | 48.6 | 1 | 1</w:t>
      </w:r>
    </w:p>
    <w:p>
      <w:r>
        <w:t>3 | VISA | 32.76 | 2 | 4 | 6</w:t>
      </w:r>
    </w:p>
    <w:p>
      <w:r>
        <w:t>4 | Flipkart | 32 | 1 | 1</w:t>
      </w:r>
    </w:p>
    <w:p>
      <w:r>
        <w:t>5 | Wayfair | 25 | 2 | 2</w:t>
      </w:r>
    </w:p>
    <w:p>
      <w:r>
        <w:t>6 | Walmart | 22.27 | 1 | 1</w:t>
      </w:r>
    </w:p>
    <w:p>
      <w:r>
        <w:t>7 | Qualcomm | 21.71 | 1 | 1</w:t>
      </w:r>
    </w:p>
    <w:p>
      <w:r>
        <w:t>8 | DE Shaw | 21 | 1 | 1</w:t>
      </w:r>
    </w:p>
    <w:p>
      <w:r>
        <w:t>9 | Optum | 18.86 | 3 | 3</w:t>
      </w:r>
    </w:p>
    <w:p>
      <w:r>
        <w:t>10 | Synopsys | 17.37 | 3 | 3</w:t>
      </w:r>
    </w:p>
    <w:p>
      <w:r>
        <w:t>11 | Intel | 15.36 | 1 | 1</w:t>
      </w:r>
    </w:p>
    <w:p>
      <w:r>
        <w:t>12 | Target | 13.84 | 1 | 1 | 2</w:t>
      </w:r>
    </w:p>
    <w:p>
      <w:r>
        <w:t>13 | Flipkart Neev | 13.56 | 1 | 1</w:t>
      </w:r>
    </w:p>
    <w:p>
      <w:r>
        <w:t>14 | Publicis Sapient | 12.47 | 3 | 1 | 4</w:t>
      </w:r>
    </w:p>
    <w:p>
      <w:r>
        <w:t>15 | IBM ISDL | 12 | 4 | 2 | 6</w:t>
      </w:r>
    </w:p>
    <w:p>
      <w:r>
        <w:t>16 | Providence | 11.5 | 2 | 2</w:t>
      </w:r>
    </w:p>
    <w:p>
      <w:r>
        <w:t>17 | Athena Health | 11.3 | 3 | 2 | 5</w:t>
      </w:r>
    </w:p>
    <w:p>
      <w:r>
        <w:t>18 | Amadeus | 11.12 | 1 | 2 | 3</w:t>
      </w:r>
    </w:p>
    <w:p>
      <w:r>
        <w:t>19 | Flipkart | 11 | 1 | 1</w:t>
      </w:r>
    </w:p>
    <w:p>
      <w:r>
        <w:t>20 | State Street | 11 | 3 | 1 | 4</w:t>
      </w:r>
    </w:p>
    <w:p>
      <w:r>
        <w:t>21 | Factset | 10.08 | 2 | 1 | 3</w:t>
      </w:r>
    </w:p>
    <w:p>
      <w:r>
        <w:t>22 | Porter | 10 | 1 | 1 | 2</w:t>
      </w:r>
    </w:p>
    <w:p>
      <w:r>
        <w:t>23 | OpenText | 10 | 1 | 4 | 1 | 6</w:t>
      </w:r>
    </w:p>
    <w:p>
      <w:r>
        <w:t>24 | Lloyds | 10 | 2 | 3 | 1 | 6</w:t>
      </w:r>
    </w:p>
    <w:p>
      <w:r>
        <w:t>25 | Oracle | 9.5 | 3 | 1 | 4</w:t>
      </w:r>
    </w:p>
    <w:p>
      <w:r>
        <w:t>26 | Infosys SP | 9.5 | 2 | 4 | 1 | 7</w:t>
      </w:r>
    </w:p>
    <w:p>
      <w:r>
        <w:t>27 | Infosys SP | 9.5 | 1 | 2 | 3</w:t>
      </w:r>
    </w:p>
    <w:p>
      <w:r>
        <w:t>28 | TCS Prime | 9 | 3 | 3</w:t>
      </w:r>
    </w:p>
    <w:p>
      <w:r>
        <w:t>29 | ABB India Ltd | 8.5 | 1 | 1</w:t>
      </w:r>
    </w:p>
    <w:p>
      <w:r>
        <w:t>30 | Hyundai | 8.05 | 1 | 1</w:t>
      </w:r>
    </w:p>
    <w:p>
      <w:r>
        <w:t>31 | Smart Interviews | 8 | 1 | 2 | 3</w:t>
      </w:r>
    </w:p>
    <w:p>
      <w:r>
        <w:t>32 | TVS Motor | 8 | 1 | 1</w:t>
      </w:r>
    </w:p>
    <w:p>
      <w:r>
        <w:t>33 | Mahindra &amp; Mahindra | 8 | 3 | 3</w:t>
      </w:r>
    </w:p>
    <w:p>
      <w:r>
        <w:t>34 | Verizon | 7.2 | 4 | 1 | 1 | 6</w:t>
      </w:r>
    </w:p>
    <w:p>
      <w:r>
        <w:t>35 | Sify | 7 | 1 | 2 | 3</w:t>
      </w:r>
    </w:p>
    <w:p>
      <w:r>
        <w:t>36 | Frugal Testing | 7 | 1 | 1</w:t>
      </w:r>
    </w:p>
    <w:p>
      <w:r>
        <w:t>37 | TCS Digital | 7 | 1 | 3 | 5 | 2 | 1 | 12</w:t>
      </w:r>
    </w:p>
    <w:p>
      <w:r>
        <w:t>38 | Big Bang Boom Solutions | 6.5 | 1 | 1</w:t>
      </w:r>
    </w:p>
    <w:p>
      <w:r>
        <w:t>39 | Apraava Renewable Energy | 6.5 | 2 | 2</w:t>
      </w:r>
    </w:p>
    <w:p>
      <w:r>
        <w:t>40 | Bank of America | 6.45 | 6 | 5 | 4 | 15</w:t>
      </w:r>
    </w:p>
    <w:p>
      <w:r>
        <w:t>41 | Axis Bank | 6.45 | 1 | 1 | 1 | 3</w:t>
      </w:r>
    </w:p>
    <w:p>
      <w:r>
        <w:t>42 | Hexagon | 6.43 | 1 | 1 | 2</w:t>
      </w:r>
    </w:p>
    <w:p>
      <w:r>
        <w:t>43 | Modak Analytics | 6 | 3 | 3</w:t>
      </w:r>
    </w:p>
    <w:p>
      <w:r>
        <w:t>44 | PwC | 6 | 4 | 1 | 5</w:t>
      </w:r>
    </w:p>
    <w:p>
      <w:r>
        <w:t>45 | Mivada | 6 | 1 | 4 | 2 | 4 | 11</w:t>
      </w:r>
    </w:p>
    <w:p>
      <w:r>
        <w:t>46 | Asset 10 Blue Copa | 6 | 1 | 1</w:t>
      </w:r>
    </w:p>
    <w:p>
      <w:r>
        <w:t>47 | Infor | 6 | 1 | 1</w:t>
      </w:r>
    </w:p>
    <w:p>
      <w:r>
        <w:t>48 | Atom State | 6 | 1 | 1</w:t>
      </w:r>
    </w:p>
    <w:p>
      <w:r>
        <w:t>49 | PepsiCo | 5.56 | 1 | 1 | 2</w:t>
      </w:r>
    </w:p>
    <w:p>
      <w:r>
        <w:t>50 | Persistent | 5.04 | 3 | 3</w:t>
      </w:r>
    </w:p>
    <w:p>
      <w:r>
        <w:t>51 | Drogo Drone | 4.76 | 1 | 1</w:t>
      </w:r>
    </w:p>
    <w:p>
      <w:r>
        <w:t>52 | KPIT | 4.75 | 4 | 10 | 15 | 10 | 1 | 40</w:t>
      </w:r>
    </w:p>
    <w:p>
      <w:r>
        <w:t>53 | Accenture | 4.5 | 8 | 24 | 31 | 13 | 14 | 90</w:t>
      </w:r>
    </w:p>
    <w:p>
      <w:r>
        <w:t>54 | IBM CIC | 4.5 | 1 | 2 | 4 | 2 | 9</w:t>
      </w:r>
    </w:p>
    <w:p>
      <w:r>
        <w:t>55 | Accenture | 4.5 | 1 | 1 | 2</w:t>
      </w:r>
    </w:p>
    <w:p>
      <w:r>
        <w:t>56 | Accenture | 4.35 | 7 | 12 | 7 | 2 | 28</w:t>
      </w:r>
    </w:p>
    <w:p>
      <w:r>
        <w:t>57 | Capgemini | 4.25 | 6 | 18 | 25 | 23 | 11 | 83</w:t>
      </w:r>
    </w:p>
    <w:p>
      <w:r>
        <w:t>58 | UST | 4.25 | 2 | 3 | 1 | 6</w:t>
      </w:r>
    </w:p>
    <w:p>
      <w:r>
        <w:t>59 | Cognizant | 4.25 | 1 | 1</w:t>
      </w:r>
    </w:p>
    <w:p>
      <w:r>
        <w:t>60 | Renault Nissan | 4.25 | 1 | 1</w:t>
      </w:r>
    </w:p>
    <w:p>
      <w:r>
        <w:t>61 | Genpact | 4.17 | 2 | 1 | 7 | 7 | 2 | 19</w:t>
      </w:r>
    </w:p>
    <w:p>
      <w:r>
        <w:t>62 | Qualizeal | 4 | 1 | 3 | 3 | 5 | 12</w:t>
      </w:r>
    </w:p>
    <w:p>
      <w:r>
        <w:t>63 | Corizo | 4 | 1 | 1</w:t>
      </w:r>
    </w:p>
    <w:p>
      <w:r>
        <w:t>64 | Zomato | 4 | 1 | 1</w:t>
      </w:r>
    </w:p>
    <w:p>
      <w:r>
        <w:t>65 | Birlasoft | 3.94 | 1 | 1</w:t>
      </w:r>
    </w:p>
    <w:p>
      <w:r>
        <w:t>66 | Amazon Consumer role | 3.5 | 2 | 2</w:t>
      </w:r>
    </w:p>
    <w:p>
      <w:r>
        <w:t>67 | Amazon AHS Specialist | 3.5 | 1 | 2 | 3</w:t>
      </w:r>
    </w:p>
    <w:p>
      <w:r>
        <w:t>68 | TCS Ninja | 3.36 | 1 | 1 | 1 | 1 | 4</w:t>
      </w:r>
    </w:p>
    <w:p>
      <w:r>
        <w:t>69 | Tech Mahindra | 3.25 | 9 | 10 | 1 | 20</w:t>
      </w:r>
    </w:p>
    <w:p>
      <w:r>
        <w:t>70 | Tech Mahindra | 3 | 1 | 1</w:t>
      </w:r>
    </w:p>
    <w:p>
      <w:r>
        <w:t>71 | Keus Home Automation | 2.67 | 1 | 1</w:t>
      </w:r>
    </w:p>
    <w:p>
      <w:r>
        <w:t>72 | Movate | 2.4 | 2 | 5 | 1 | 1 | 9</w:t>
      </w:r>
    </w:p>
    <w:p>
      <w:r>
        <w:t>73 | Avghni Renewable Energy System India Private Limited | 2.4 | 1 | 1</w:t>
      </w:r>
    </w:p>
    <w:p>
      <w:r>
        <w:t>74 | The light studio | 2.4 | 1 | 1</w:t>
      </w:r>
    </w:p>
    <w:p>
      <w:r>
        <w:t>75 | Shiva Marketing | 2.16 | 2 | 2</w:t>
      </w:r>
    </w:p>
    <w:p>
      <w:r>
        <w:t>76 | Tesio Architectural lightning | 2.16 | 2 | 2</w:t>
      </w:r>
    </w:p>
    <w:p>
      <w:r>
        <w:t>77 | SuntechWebservices Ltd | 1.92 | 1 | 1</w:t>
      </w:r>
    </w:p>
    <w:p>
      <w:r>
        <w:t>78 | Ganga Calliberation Services | 1.8 | 1 | 1</w:t>
      </w:r>
    </w:p>
    <w:p>
      <w:r>
        <w:t>79 | Deloite | 1 | 1</w:t>
      </w:r>
    </w:p>
    <w:p>
      <w:r>
        <w:t>Total Placements | 44 | 99 | 195 | 105 | 65 | 508</w:t>
      </w:r>
    </w:p>
    <w:p>
      <w:r>
        <w:t>1 | Palo Alto | 54.75 | 1 | 1</w:t>
      </w:r>
    </w:p>
    <w:p>
      <w:r>
        <w:t>2 | Adobe | 47 | 1 | 1</w:t>
      </w:r>
    </w:p>
    <w:p>
      <w:r>
        <w:t>3 | Amazon SDE | 44 | 3 | 2 | 5</w:t>
      </w:r>
    </w:p>
    <w:p>
      <w:r>
        <w:t>4 | Urban Company | 32 | 1 | 1</w:t>
      </w:r>
    </w:p>
    <w:p>
      <w:r>
        <w:t>5 | DE Shaw | 21.5 | 1 | 1</w:t>
      </w:r>
    </w:p>
    <w:p>
      <w:r>
        <w:t>6 | Arista Networks | 21.3 | 1 | 1</w:t>
      </w:r>
    </w:p>
    <w:p>
      <w:r>
        <w:t>7 | Synopsys | 19.52 | 3 | 2 | 5</w:t>
      </w:r>
    </w:p>
    <w:p>
      <w:r>
        <w:t>8 | Amazon (Data Engineer) | 17.38 | 1 | 1 | 2 | 4</w:t>
      </w:r>
    </w:p>
    <w:p>
      <w:r>
        <w:t>9 | Amazon (Business Inteligence Engineer) | 17 | 1 | 1</w:t>
      </w:r>
    </w:p>
    <w:p>
      <w:r>
        <w:t>10 | DarwinBox | 16.3 | 1 | 1</w:t>
      </w:r>
    </w:p>
    <w:p>
      <w:r>
        <w:t>11 | Qualcomm | 16.14 | 2 | 2</w:t>
      </w:r>
    </w:p>
    <w:p>
      <w:r>
        <w:t>12 | Experian | 15.2 | 4 | 1 | 5</w:t>
      </w:r>
    </w:p>
    <w:p>
      <w:r>
        <w:t>13 | Amazon (Quality Assurance Engineer) | 14.51 | 3 | 3</w:t>
      </w:r>
    </w:p>
    <w:p>
      <w:r>
        <w:t>14 | Optum | 14.49 | 2 | 2 | 16 | 16 | 36</w:t>
      </w:r>
    </w:p>
    <w:p>
      <w:r>
        <w:t>15 | AMD | 14 | 1 | 1</w:t>
      </w:r>
    </w:p>
    <w:p>
      <w:r>
        <w:t>16 | Target India | 13.84 | 6 | 1 | 7</w:t>
      </w:r>
    </w:p>
    <w:p>
      <w:r>
        <w:t>17 | Athena Health | 12.6 | 1 | 1 | 2</w:t>
      </w:r>
    </w:p>
    <w:p>
      <w:r>
        <w:t>18 | Publicis Sapient | 12.47 | 1 | 1 | 2</w:t>
      </w:r>
    </w:p>
    <w:p>
      <w:r>
        <w:t>19 | EPAM | 12 | 4 | 1 | 5</w:t>
      </w:r>
    </w:p>
    <w:p>
      <w:r>
        <w:t>20 | Amadeus | 11.77 | 3 | 3</w:t>
      </w:r>
    </w:p>
    <w:p>
      <w:r>
        <w:t>21 | IBM ISDL | 11.5 | 1 | 1 | 2</w:t>
      </w:r>
    </w:p>
    <w:p>
      <w:r>
        <w:t>22 | State Street | 11 | 1 | 8 | 1 | 10</w:t>
      </w:r>
    </w:p>
    <w:p>
      <w:r>
        <w:t>23 | Brillio | 10 | 1 | 5 | 5 | 11</w:t>
      </w:r>
    </w:p>
    <w:p>
      <w:r>
        <w:t>24 | Finacplus | 10 | 1 | 1</w:t>
      </w:r>
    </w:p>
    <w:p>
      <w:r>
        <w:t>25 | OpenText | 10 | 4 | 1 | 5</w:t>
      </w:r>
    </w:p>
    <w:p>
      <w:r>
        <w:t>26 | RealPage | 10 | 1 | 1</w:t>
      </w:r>
    </w:p>
    <w:p>
      <w:r>
        <w:t>27 | Maersk – AP Moller | 9.9 | 1 | 1</w:t>
      </w:r>
    </w:p>
    <w:p>
      <w:r>
        <w:t>28 | TSSPDCL | 9.6 | 1 | 1</w:t>
      </w:r>
    </w:p>
    <w:p>
      <w:r>
        <w:t>29 | Infosys SP | 9.5 | 1 | 1</w:t>
      </w:r>
    </w:p>
    <w:p>
      <w:r>
        <w:t>30 | DBS | 9.07 | 1 | 1</w:t>
      </w:r>
    </w:p>
    <w:p>
      <w:r>
        <w:t>31 | Gainsight | 9 | 2 | 2</w:t>
      </w:r>
    </w:p>
    <w:p>
      <w:r>
        <w:t>32 | Model N | 9 | 1 | 1</w:t>
      </w:r>
    </w:p>
    <w:p>
      <w:r>
        <w:t>33 | Oracle | 8.88 | 1 | 1</w:t>
      </w:r>
    </w:p>
    <w:p>
      <w:r>
        <w:t>34 | Dell | 8.47 | 1 | 1</w:t>
      </w:r>
    </w:p>
    <w:p>
      <w:r>
        <w:t>35 | Micron | 8.25 | 1 | 9 | 4 | 14</w:t>
      </w:r>
    </w:p>
    <w:p>
      <w:r>
        <w:t>36 | Salesforce | 8.25 | 1 | 1 | 2</w:t>
      </w:r>
    </w:p>
    <w:p>
      <w:r>
        <w:t>37 | Axis Bank | 8 | 1 | 1</w:t>
      </w:r>
    </w:p>
    <w:p>
      <w:r>
        <w:t>38 | Forbes Marshall | 7.8 | 2 | 2</w:t>
      </w:r>
    </w:p>
    <w:p>
      <w:r>
        <w:t>39 | IBM Software Developer | 7.75 | 1 | 1</w:t>
      </w:r>
    </w:p>
    <w:p>
      <w:r>
        <w:t>40 | Verizon | 7.65 | 13 | 7 | 20</w:t>
      </w:r>
    </w:p>
    <w:p>
      <w:r>
        <w:t>41 | TCS Digital | 7.6 | 3 | 4 | 2 | 2 | 11</w:t>
      </w:r>
    </w:p>
    <w:p>
      <w:r>
        <w:t>42 | Capgemini Differential Senior Analyst | 7.5 | 1 | 1</w:t>
      </w:r>
    </w:p>
    <w:p>
      <w:r>
        <w:t>43 | Copart | 7.5 | 3 | 3</w:t>
      </w:r>
    </w:p>
    <w:p>
      <w:r>
        <w:t>44 | Intellipaat | 7.25 | 1 | 1 | 2</w:t>
      </w:r>
    </w:p>
    <w:p>
      <w:r>
        <w:t>45 | Zoho | 7.2 | 1 | 1</w:t>
      </w:r>
    </w:p>
    <w:p>
      <w:r>
        <w:t>46 | Aragen | 7 | 1 | 1</w:t>
      </w:r>
    </w:p>
    <w:p>
      <w:r>
        <w:t>47 | One Convergence | 7 | 1 | 1</w:t>
      </w:r>
    </w:p>
    <w:p>
      <w:r>
        <w:t>48 | Latent View | 6.7 | 2 | 2 | 4</w:t>
      </w:r>
    </w:p>
    <w:p>
      <w:r>
        <w:t>49 | Accenture Advanced ASE | 6.5 | 1 | 1 | 2</w:t>
      </w:r>
    </w:p>
    <w:p>
      <w:r>
        <w:t>50 | Keyence | 6.5 | 1 | 1</w:t>
      </w:r>
    </w:p>
    <w:p>
      <w:r>
        <w:t>51 | Virtusa | 6.5 | 1 | 1</w:t>
      </w:r>
    </w:p>
    <w:p>
      <w:r>
        <w:t>52 | Bank Of America | 6.45 | 17 | 16 | 33</w:t>
      </w:r>
    </w:p>
    <w:p>
      <w:r>
        <w:t>53 | Hexaware | 6.35 | 1 | 1</w:t>
      </w:r>
    </w:p>
    <w:p>
      <w:r>
        <w:t>54 | TTEC | 6.3 | 1 | 2 | 3</w:t>
      </w:r>
    </w:p>
    <w:p>
      <w:r>
        <w:t>55 | Infosys DSE | 6.25 | 2 | 4 | 2 | 8</w:t>
      </w:r>
    </w:p>
    <w:p>
      <w:r>
        <w:t>56 | Hash Insert | 6 | 2 | 2</w:t>
      </w:r>
    </w:p>
    <w:p>
      <w:r>
        <w:t>57 | PwC | 6 | 5 | 3 | 2 | 10</w:t>
      </w:r>
    </w:p>
    <w:p>
      <w:r>
        <w:t>58 | Shankar | 6 | 1 | 1</w:t>
      </w:r>
    </w:p>
    <w:p>
      <w:r>
        <w:t>59 | Soctronics | 6 | 4 | 4</w:t>
      </w:r>
    </w:p>
    <w:p>
      <w:r>
        <w:t>60 | VigoCare | 6 | 1 | 1</w:t>
      </w:r>
    </w:p>
    <w:p>
      <w:r>
        <w:t>61 | Capgemini Differential Analyst | 5.75 | 1 | 3 | 5 | 4 | 13</w:t>
      </w:r>
    </w:p>
    <w:p>
      <w:r>
        <w:t>62 | Pepsico | 5.56 | 1 | 1</w:t>
      </w:r>
    </w:p>
    <w:p>
      <w:r>
        <w:t>63 | Plugin Live (Lloyds Banking Group) | 5.5 | 1 | 1</w:t>
      </w:r>
    </w:p>
    <w:p>
      <w:r>
        <w:t>64 | Amdocs | 5.3 | 3 | 1 | 1 | 5</w:t>
      </w:r>
    </w:p>
    <w:p>
      <w:r>
        <w:t>65 | Hash Insert | 5.22 | 2 | 2 | 4</w:t>
      </w:r>
    </w:p>
    <w:p>
      <w:r>
        <w:t>66 | Kyndryl | 5.1 | 6 | 5 | 2 | 3 | 16</w:t>
      </w:r>
    </w:p>
    <w:p>
      <w:r>
        <w:t>67 | Persistent | 5.01 | 2 | 2</w:t>
      </w:r>
    </w:p>
    <w:p>
      <w:r>
        <w:t>68 | Caspian | 5 | 1 | 1</w:t>
      </w:r>
    </w:p>
    <w:p>
      <w:r>
        <w:t>69 | Ericson | 5 | 1 | 1</w:t>
      </w:r>
    </w:p>
    <w:p>
      <w:r>
        <w:t>70 | GEP | 5 | 1 | 1</w:t>
      </w:r>
    </w:p>
    <w:p>
      <w:r>
        <w:t>71 | Invesco | 5 | 1 | 1</w:t>
      </w:r>
    </w:p>
    <w:p>
      <w:r>
        <w:t>72 | MyCaptain | 5 | 2 | 2 | 2 | 6</w:t>
      </w:r>
    </w:p>
    <w:p>
      <w:r>
        <w:t>73 | Torry Harris | 5 | 2 | 1 | 5 | 8</w:t>
      </w:r>
    </w:p>
    <w:p>
      <w:r>
        <w:t>74 | Ernst &amp; Young | 4.83 | 1 | 1 | 2 | 4</w:t>
      </w:r>
    </w:p>
    <w:p>
      <w:r>
        <w:t>75 | Zelis | 4.8 | 1 | 1</w:t>
      </w:r>
    </w:p>
    <w:p>
      <w:r>
        <w:t>76 | Tata Technologies | 4.64 | 1 | 1 | 2</w:t>
      </w:r>
    </w:p>
    <w:p>
      <w:r>
        <w:t>77 | Accenture ASE | 4.5 | 7 | 20 | 16 | 15 | 58</w:t>
      </w:r>
    </w:p>
    <w:p>
      <w:r>
        <w:t>78 | Deloitte | 4.5 | 2 | 3 | 4 | 4 | 13</w:t>
      </w:r>
    </w:p>
    <w:p>
      <w:r>
        <w:t>79 | Hash Insert | 4.5 | 1 | 2 | 3</w:t>
      </w:r>
    </w:p>
    <w:p>
      <w:r>
        <w:t>80 | Movidu Technology | 4.5 | 2 | 2</w:t>
      </w:r>
    </w:p>
    <w:p>
      <w:r>
        <w:t>81 | Capgemini Analyst | 4.25 | 18 | 38 | 44 | 36 | 136</w:t>
      </w:r>
    </w:p>
    <w:p>
      <w:r>
        <w:t>82 | Cognizant Elevate | 4.25 | 6 | 11 | 7 | 24</w:t>
      </w:r>
    </w:p>
    <w:p>
      <w:r>
        <w:t>83 | HCL | 4.25 | 3 | 2 | 2 | 2 | 9</w:t>
      </w:r>
    </w:p>
    <w:p>
      <w:r>
        <w:t>84 | Genpact | 4.17 | 2 | 4 | 3 | 9</w:t>
      </w:r>
    </w:p>
    <w:p>
      <w:r>
        <w:t>85 | Amara Raja Batteries | 4 | 1 | 1</w:t>
      </w:r>
    </w:p>
    <w:p>
      <w:r>
        <w:t>86 | Cognizant Gen C | 4 | 9 | 13 | 21 | 9 | 52</w:t>
      </w:r>
    </w:p>
    <w:p>
      <w:r>
        <w:t>87 | Engineering Technique | 4 | 2 | 2</w:t>
      </w:r>
    </w:p>
    <w:p>
      <w:r>
        <w:t>88 | LTTS | 4 | 3 | 7 | 4 | 4 | 18</w:t>
      </w:r>
    </w:p>
    <w:p>
      <w:r>
        <w:t>89 | TCS Ninja | 3.96 | 7 | 6 | 10 | 8 | 31</w:t>
      </w:r>
    </w:p>
    <w:p>
      <w:r>
        <w:t>90 | Infosys (SE) | 3.6 | 1 | 1</w:t>
      </w:r>
    </w:p>
    <w:p>
      <w:r>
        <w:t>91 | Tech Mahindra | 3.25 | 2 | 2</w:t>
      </w:r>
    </w:p>
    <w:p>
      <w:r>
        <w:t>92 | Aztech | 3.17 | 2 | 2</w:t>
      </w:r>
    </w:p>
    <w:p>
      <w:r>
        <w:t>93 | APT Online | 3 | 1 | 1</w:t>
      </w:r>
    </w:p>
    <w:p>
      <w:r>
        <w:t>94 | Global Engg Services | 2.4 | 1 | 1</w:t>
      </w:r>
    </w:p>
    <w:p>
      <w:r>
        <w:t>95 | Movate – CSS Corp (CTAS) | 2.12 | 1 | 1</w:t>
      </w:r>
    </w:p>
    <w:p>
      <w:r>
        <w:t>96 | Elecon | 2.04 | 3 | 3</w:t>
      </w:r>
    </w:p>
    <w:p>
      <w:r>
        <w:t>97 | Canny Consultancy | 1.8 | 1 | 1</w:t>
      </w:r>
    </w:p>
    <w:p>
      <w:r>
        <w:t>Total | 90 | 157 | 257 | 190 | 694</w:t>
      </w:r>
    </w:p>
    <w:p>
      <w:r>
        <w:t>S.No | Company | Package (LPA) | EEE | ECE | CSE | IT | Total</w:t>
      </w:r>
    </w:p>
    <w:p>
      <w:r>
        <w:t>1 | Microsoft (SDE) | 49 | 1 | 1 | 2</w:t>
      </w:r>
    </w:p>
    <w:p>
      <w:r>
        <w:t>2 | Amazon (SDE) | 44 | 2 | 1 | 3</w:t>
      </w:r>
    </w:p>
    <w:p>
      <w:r>
        <w:t>3 | Amazon (Programmer Analyst) | 30.75 | 2 | 1 | 3</w:t>
      </w:r>
    </w:p>
    <w:p>
      <w:r>
        <w:t>4 | Amazon (BIE) | 29.36 | 1 | 1</w:t>
      </w:r>
    </w:p>
    <w:p>
      <w:r>
        <w:t>5 | VMware | 26.9 | 1 | 3 | 1 | 5</w:t>
      </w:r>
    </w:p>
    <w:p>
      <w:r>
        <w:t>6 | Qualcomm | 22.36 | 1 | 1</w:t>
      </w:r>
    </w:p>
    <w:p>
      <w:r>
        <w:t>7 | F5 Networks | 21.86 | 4 | 3 | 7</w:t>
      </w:r>
    </w:p>
    <w:p>
      <w:r>
        <w:t>8 | Goldman Sachs | 21 | 1 | 1</w:t>
      </w:r>
    </w:p>
    <w:p>
      <w:r>
        <w:t>9 | Wells Fargo | 20 | 1 | 1 | 2</w:t>
      </w:r>
    </w:p>
    <w:p>
      <w:r>
        <w:t>10 | Amazon (Support Engineer) | 17.85 | 1 | 1</w:t>
      </w:r>
    </w:p>
    <w:p>
      <w:r>
        <w:t>11 | Amazon (Quality Assurance Engineer) | 17.35 | 1 | 1</w:t>
      </w:r>
    </w:p>
    <w:p>
      <w:r>
        <w:t>12 | DarwinBox | 16.3 | 3 | 1 | 4</w:t>
      </w:r>
    </w:p>
    <w:p>
      <w:r>
        <w:t>13 | Synopsys | 15.08 | 1 | 1</w:t>
      </w:r>
    </w:p>
    <w:p>
      <w:r>
        <w:t>14 | JP Morgan Chase | 14 | 2 | 4 | 6</w:t>
      </w:r>
    </w:p>
    <w:p>
      <w:r>
        <w:t>15 | AirBus | 12 | 1 | 1</w:t>
      </w:r>
    </w:p>
    <w:p>
      <w:r>
        <w:t>16 | aMaDEUS | 11.77 | 1 | 1</w:t>
      </w:r>
    </w:p>
    <w:p>
      <w:r>
        <w:t>17 | Navis | 11.64 | 1 | 1</w:t>
      </w:r>
    </w:p>
    <w:p>
      <w:r>
        <w:t>18 | Adobe | 11.6 | 1 | 1</w:t>
      </w:r>
    </w:p>
    <w:p>
      <w:r>
        <w:t>19 | IBM SE | 11.5 | 1 | 1</w:t>
      </w:r>
    </w:p>
    <w:p>
      <w:r>
        <w:t>20 | Micron | 11.23 | 1 | 1</w:t>
      </w:r>
    </w:p>
    <w:p>
      <w:r>
        <w:t>21 | Athena Health | 11.11 | 2 | 2</w:t>
      </w:r>
    </w:p>
    <w:p>
      <w:r>
        <w:t>22 | Tejas Networks | 11 | 1 | 1</w:t>
      </w:r>
    </w:p>
    <w:p>
      <w:r>
        <w:t>23 | Model N | 10.73 | 2 | 5 | 3 | 10</w:t>
      </w:r>
    </w:p>
    <w:p>
      <w:r>
        <w:t>24 | HPE Software Engineer | 10 | 1 | 1</w:t>
      </w:r>
    </w:p>
    <w:p>
      <w:r>
        <w:t>25 | MAERSK -A.P. Moller | 9.9 | 2 | 2 | 4</w:t>
      </w:r>
    </w:p>
    <w:p>
      <w:r>
        <w:t>26 | Infosys (SP) | 9.5 | 1 | 1</w:t>
      </w:r>
    </w:p>
    <w:p>
      <w:r>
        <w:t>27 | Factset | 9.13 | 1 | 1</w:t>
      </w:r>
    </w:p>
    <w:p>
      <w:r>
        <w:t>28 | OpenText | 9 | 1 | 1</w:t>
      </w:r>
    </w:p>
    <w:p>
      <w:r>
        <w:t>29 | Statestreet | 8.6 | 3 | 1 | 4</w:t>
      </w:r>
    </w:p>
    <w:p>
      <w:r>
        <w:t>30 | DBS | 8.5 | 1 | 3 | 4</w:t>
      </w:r>
    </w:p>
    <w:p>
      <w:r>
        <w:t>31 | Bungee Tech | 8.3 | 1 | 1</w:t>
      </w:r>
    </w:p>
    <w:p>
      <w:r>
        <w:t>32 | Oracle- Associate Consultant | 8.22 | 2 | 2</w:t>
      </w:r>
    </w:p>
    <w:p>
      <w:r>
        <w:t>33 | DELL | 8 | 4 | 4 | 8</w:t>
      </w:r>
    </w:p>
    <w:p>
      <w:r>
        <w:t>34 | Zaggle | 8 | 1 | 2 | 3</w:t>
      </w:r>
    </w:p>
    <w:p>
      <w:r>
        <w:t>35 | Accolite Digital | 8 | 1 | 1</w:t>
      </w:r>
    </w:p>
    <w:p>
      <w:r>
        <w:t>36 | Sterlite Technologies | 8 | 30 | 17 | 5 | 52</w:t>
      </w:r>
    </w:p>
    <w:p>
      <w:r>
        <w:t>37 | IBM | 7.75 | 1 | 2 | 5 | 8</w:t>
      </w:r>
    </w:p>
    <w:p>
      <w:r>
        <w:t>38 | Verizon | 7.65 | 4 | 3 | 7</w:t>
      </w:r>
    </w:p>
    <w:p>
      <w:r>
        <w:t>39 | Capgemini (Differential) | 7.5 | 1 | 4 | 5 | 1 | 11</w:t>
      </w:r>
    </w:p>
    <w:p>
      <w:r>
        <w:t>40 | TCS – Digital | 7.5 | 1 | 2 | 3</w:t>
      </w:r>
    </w:p>
    <w:p>
      <w:r>
        <w:t>41 | Aptean | 7 | 1 | 2 | 3</w:t>
      </w:r>
    </w:p>
    <w:p>
      <w:r>
        <w:t>42 | Altimetrik | 7 | 1 | 1</w:t>
      </w:r>
    </w:p>
    <w:p>
      <w:r>
        <w:t>43 | Cognizant (Next) | 6.75 | 4 | 4 | 8</w:t>
      </w:r>
    </w:p>
    <w:p>
      <w:r>
        <w:t>44 | Schlumberger | 6.58 | 1 | 1</w:t>
      </w:r>
    </w:p>
    <w:p>
      <w:r>
        <w:t>45 | Accenture Advanced ASE | 6.5 | 2 | 6 | 5 | 3 | 16</w:t>
      </w:r>
    </w:p>
    <w:p>
      <w:r>
        <w:t>46 | Argano | 6.5 | 1 | 1</w:t>
      </w:r>
    </w:p>
    <w:p>
      <w:r>
        <w:t>47 | Virtusa – Power Developer | 6.5 | 1 | 1</w:t>
      </w:r>
    </w:p>
    <w:p>
      <w:r>
        <w:t>48 | LatentView | 6.5 | 1 | 1 | 2</w:t>
      </w:r>
    </w:p>
    <w:p>
      <w:r>
        <w:t>49 | Tiger Analytics | 6.5 | 1 | 1</w:t>
      </w:r>
    </w:p>
    <w:p>
      <w:r>
        <w:t>50 | Geeky Ants | 6.5 | 1 | 1</w:t>
      </w:r>
    </w:p>
    <w:p>
      <w:r>
        <w:t>51 | Mahindra &amp; Mahindra | 6.5 | 6 | 6</w:t>
      </w:r>
    </w:p>
    <w:p>
      <w:r>
        <w:t>52 | Schlumberger | 6.38 | 1 | 1</w:t>
      </w:r>
    </w:p>
    <w:p>
      <w:r>
        <w:t>53 | Infosys( DSE) | 6.25 | 1 | 1 | 2</w:t>
      </w:r>
    </w:p>
    <w:p>
      <w:r>
        <w:t>54 | Modak Analytics | 6 | 3 | 5 | 8</w:t>
      </w:r>
    </w:p>
    <w:p>
      <w:r>
        <w:t>55 | TEK Systems | 6 | 1 | 1</w:t>
      </w:r>
    </w:p>
    <w:p>
      <w:r>
        <w:t>56 | PwC | 6 | 1 | 6 | 9 | 2 | 18</w:t>
      </w:r>
    </w:p>
    <w:p>
      <w:r>
        <w:t>57 | EPAM | 6 | 1 | 3 | 4</w:t>
      </w:r>
    </w:p>
    <w:p>
      <w:r>
        <w:t>58 | Coditas | 6 | 1 | 1</w:t>
      </w:r>
    </w:p>
    <w:p>
      <w:r>
        <w:t>59 | Capillary Technologies | 6 | 1 | 1</w:t>
      </w:r>
    </w:p>
    <w:p>
      <w:r>
        <w:t>60 | Teachnook | 6 | 4 | 10 | 2 | 16</w:t>
      </w:r>
    </w:p>
    <w:p>
      <w:r>
        <w:t>61 | Oracle | 5.81 | 3 | 3</w:t>
      </w:r>
    </w:p>
    <w:p>
      <w:r>
        <w:t>62 | TA Digital | 5.7 | 2 | 2</w:t>
      </w:r>
    </w:p>
    <w:p>
      <w:r>
        <w:t>63 | ZOHO | 5.6 | 1 | 1</w:t>
      </w:r>
    </w:p>
    <w:p>
      <w:r>
        <w:t>64 | Harman | 5.5 | 1 | 5 | 3 | 3 | 12</w:t>
      </w:r>
    </w:p>
    <w:p>
      <w:r>
        <w:t>65 | Xoriant | 5.5 | 1 | 1 | 2</w:t>
      </w:r>
    </w:p>
    <w:p>
      <w:r>
        <w:t>66 | Prodapt | 5.5 | 1 | 1</w:t>
      </w:r>
    </w:p>
    <w:p>
      <w:r>
        <w:t>67 | Amdocs | 5.2 | 2 | 2 | 4 | 8</w:t>
      </w:r>
    </w:p>
    <w:p>
      <w:r>
        <w:t>68 | ACS Solutions | 5.16 | 3 | 10 | 11 | 3 | 27</w:t>
      </w:r>
    </w:p>
    <w:p>
      <w:r>
        <w:t>69 | Technovert | 5 | 2 | 2</w:t>
      </w:r>
    </w:p>
    <w:p>
      <w:r>
        <w:t>71 | PK Global- Prokarma | 5 | 1 | 1 | 2</w:t>
      </w:r>
    </w:p>
    <w:p>
      <w:r>
        <w:t>72 | Colruyt | 5 | 1 | 3 | 1 | 5</w:t>
      </w:r>
    </w:p>
    <w:p>
      <w:r>
        <w:t>73 | Persistent (BP) | 4.71 | 3 | 6 | 10 | 4 | 23</w:t>
      </w:r>
    </w:p>
    <w:p>
      <w:r>
        <w:t>74 | ValueLabs (DEV) | 4.5 | 4 | 2 | 6</w:t>
      </w:r>
    </w:p>
    <w:p>
      <w:r>
        <w:t>75 | Accenture ASE | 4.5 | 15 | 19 | 21 | 4 | 59</w:t>
      </w:r>
    </w:p>
    <w:p>
      <w:r>
        <w:t>76 | Brillio | 4.5 | 3 | 3</w:t>
      </w:r>
    </w:p>
    <w:p>
      <w:r>
        <w:t>77 | HPE | 4.5 | 1 | 1 | 2</w:t>
      </w:r>
    </w:p>
    <w:p>
      <w:r>
        <w:t>78 | Hyundai Mobis | 4.5 | 1 | 1 | 2</w:t>
      </w:r>
    </w:p>
    <w:p>
      <w:r>
        <w:t>79 | WinWire | 4.5 | 1 | 1 | 1 | 3</w:t>
      </w:r>
    </w:p>
    <w:p>
      <w:r>
        <w:t>80 | Advanced R&amp;D | 4.5 | 1 | 1</w:t>
      </w:r>
    </w:p>
    <w:p>
      <w:r>
        <w:t>81 | Deloitte | 4.4 | 2 | 3 | 3 | 3 | 11</w:t>
      </w:r>
    </w:p>
    <w:p>
      <w:r>
        <w:t>82 | Cognizant (Elevate) | 4.25 | 1 | 5 | 21 | 5 | 32</w:t>
      </w:r>
    </w:p>
    <w:p>
      <w:r>
        <w:t>83 | IBM ASE | 4.25 | 1 | 3 | 1 | 1 | 6</w:t>
      </w:r>
    </w:p>
    <w:p>
      <w:r>
        <w:t>84 | ITC Infotech | 4.25 | 1 | 1</w:t>
      </w:r>
    </w:p>
    <w:p>
      <w:r>
        <w:t>85 | Capgemini | 4 | 13 | 32 | 17 | 4 | 66</w:t>
      </w:r>
    </w:p>
    <w:p>
      <w:r>
        <w:t>86 | ValueLabs (SDET) | 4 | 1 | 1 | 2</w:t>
      </w:r>
    </w:p>
    <w:p>
      <w:r>
        <w:t>87 | Cognizant Gen C | 4 | 17 | 23 | 19 | 5 | 64</w:t>
      </w:r>
    </w:p>
    <w:p>
      <w:r>
        <w:t>88 | Hexaware | 4 | 1 | 6 | 4 | 11</w:t>
      </w:r>
    </w:p>
    <w:p>
      <w:r>
        <w:t>89 | Virtusa | 4 | 2 | 5 | 4 | 11</w:t>
      </w:r>
    </w:p>
    <w:p>
      <w:r>
        <w:t>90 | Verzeo | 4 | 2 | 3 | 4 | 6 | 15</w:t>
      </w:r>
    </w:p>
    <w:p>
      <w:r>
        <w:t>91 | Mindtree | 4 | 1 | 1 | 2</w:t>
      </w:r>
    </w:p>
    <w:p>
      <w:r>
        <w:t>92 | Suneratech | 4 | 2 | 7 | 2 | 2 | 13</w:t>
      </w:r>
    </w:p>
    <w:p>
      <w:r>
        <w:t>93 | Zensar | 4 | 2 | 4 | 1 | 2 | 9</w:t>
      </w:r>
    </w:p>
    <w:p>
      <w:r>
        <w:t>94 | LTTS | 4 | 13 | 23 | 36</w:t>
      </w:r>
    </w:p>
    <w:p>
      <w:r>
        <w:t>95 | MountBlue | 4 | 1 | 1</w:t>
      </w:r>
    </w:p>
    <w:p>
      <w:r>
        <w:t>96 | Insemi | 4 | 1 | 1</w:t>
      </w:r>
    </w:p>
    <w:p>
      <w:r>
        <w:t>97 | LTI- L&amp;T Infotech | 4 | 1 | 1</w:t>
      </w:r>
    </w:p>
    <w:p>
      <w:r>
        <w:t>98 | iOPEX | 4 | 1 | 1</w:t>
      </w:r>
    </w:p>
    <w:p>
      <w:r>
        <w:t>99 | Vamster | 4 | 1 | 1</w:t>
      </w:r>
    </w:p>
    <w:p>
      <w:r>
        <w:t>100 | Nisum | 4 | 1 | 1</w:t>
      </w:r>
    </w:p>
    <w:p>
      <w:r>
        <w:t>101 | TCS – Ninja | 3.96 | 28 | 40 | 45 | 10 | 123</w:t>
      </w:r>
    </w:p>
    <w:p>
      <w:r>
        <w:t>102 | Wipro | 3.75 | 27 | 41 | 33 | 13 | 114</w:t>
      </w:r>
    </w:p>
    <w:p>
      <w:r>
        <w:t>103 | Ctrl S &amp; Cloud 4C | 3.75 | 1 | 1</w:t>
      </w:r>
    </w:p>
    <w:p>
      <w:r>
        <w:t>104 | Infosys( SE) | 3.6 | 2 | 3 | 1 | 6</w:t>
      </w:r>
    </w:p>
    <w:p>
      <w:r>
        <w:t>105 | CSS Corp – FSD | 3.6 | 1 | 2 | 1 | 4</w:t>
      </w:r>
    </w:p>
    <w:p>
      <w:r>
        <w:t>106 | CES LTD | 3.6 | 1 | 1</w:t>
      </w:r>
    </w:p>
    <w:p>
      <w:r>
        <w:t>107 | MuSigma | 3.5 | 4 | 2 | 6</w:t>
      </w:r>
    </w:p>
    <w:p>
      <w:r>
        <w:t>108 | CGI | 3.5 | 1 | 3 | 1 | 5</w:t>
      </w:r>
    </w:p>
    <w:p>
      <w:r>
        <w:t>109 | NTT Data | 3.5 | 1 | 1 | 1 | 3</w:t>
      </w:r>
    </w:p>
    <w:p>
      <w:r>
        <w:t>110 | Tech Mahindra | 3.25 | 1 | 1 | 2</w:t>
      </w:r>
    </w:p>
    <w:p>
      <w:r>
        <w:t>111 | CSS Corp – CS, W&amp;N | 3.2 | 5 | 1 | 1 | 7</w:t>
      </w:r>
    </w:p>
    <w:p>
      <w:r>
        <w:t>112 | Mu Sigma | 3 | 0</w:t>
      </w:r>
    </w:p>
    <w:p>
      <w:r>
        <w:t>113 | Audree | 3 | 1 | 1 | 1 | 3</w:t>
      </w:r>
    </w:p>
    <w:p>
      <w:r>
        <w:t>114 | Infosys (Operations Executive) | 2.2 | 1 | 1</w:t>
      </w:r>
    </w:p>
    <w:p>
      <w:r>
        <w:t>Total Placements | 169 | 352 | 337 | 130 | 988</w:t>
      </w:r>
    </w:p>
    <w:p>
      <w:r>
        <w:t>Company | Package | EEE | ECE | CSE | IT | Total</w:t>
      </w:r>
    </w:p>
    <w:p>
      <w:r>
        <w:t>Flipkart | 26.58 | 1 | 1 | 2</w:t>
      </w:r>
    </w:p>
    <w:p>
      <w:r>
        <w:t>BNY Mellon | 17.34 | 1 | 3 | 4</w:t>
      </w:r>
    </w:p>
    <w:p>
      <w:r>
        <w:t>Providence | 16 | 2 | 1 | 3</w:t>
      </w:r>
    </w:p>
    <w:p>
      <w:r>
        <w:t>Microsoft | 13.54 | 1 | 1</w:t>
      </w:r>
    </w:p>
    <w:p>
      <w:r>
        <w:t>Sandvine Technologies | 12.8 | 1 | 1</w:t>
      </w:r>
    </w:p>
    <w:p>
      <w:r>
        <w:t>FactSet | 9 | 1 | 1 | 2</w:t>
      </w:r>
    </w:p>
    <w:p>
      <w:r>
        <w:t>Athena Health | 8.5 | 4 | 1 | 5</w:t>
      </w:r>
    </w:p>
    <w:p>
      <w:r>
        <w:t>Statestreet | 8.5 | 1 | 1</w:t>
      </w:r>
    </w:p>
    <w:p>
      <w:r>
        <w:t>DarwinBox | 8.4 | 1 | 1 | 2</w:t>
      </w:r>
    </w:p>
    <w:p>
      <w:r>
        <w:t>ThoughtWorks | 8.3 | 1 | 1</w:t>
      </w:r>
    </w:p>
    <w:p>
      <w:r>
        <w:t>Experian | 8.2 | 1 | 1</w:t>
      </w:r>
    </w:p>
    <w:p>
      <w:r>
        <w:t>Delhivery | 8 | 2 | 2</w:t>
      </w:r>
    </w:p>
    <w:p>
      <w:r>
        <w:t>IBM | 7.75 | 3 | 2 | 5</w:t>
      </w:r>
    </w:p>
    <w:p>
      <w:r>
        <w:t>TCS-Digital | 7.6 | 1 | 2 | 4 | 1 | 8</w:t>
      </w:r>
    </w:p>
    <w:p>
      <w:r>
        <w:t>Micron Technologies | 7.5 | 1 | 1</w:t>
      </w:r>
    </w:p>
    <w:p>
      <w:r>
        <w:t>Accolite | 7 | 1 | 1</w:t>
      </w:r>
    </w:p>
    <w:p>
      <w:r>
        <w:t>Morgan Stanley | 7 | 1 | 1</w:t>
      </w:r>
    </w:p>
    <w:p>
      <w:r>
        <w:t>Capgemini(Differential) | 6.8 | 3 | 1 | 1 | 1 | 6</w:t>
      </w:r>
    </w:p>
    <w:p>
      <w:r>
        <w:t>Accenture (FSE) | 6.5 | 1 | 2 | 1 | 4</w:t>
      </w:r>
    </w:p>
    <w:p>
      <w:r>
        <w:t>Planet Spark | 6.5 | 1 | 1 | 3 | 5</w:t>
      </w:r>
    </w:p>
    <w:p>
      <w:r>
        <w:t>Modak Analytics | 6 | 4 | 4 | 8</w:t>
      </w:r>
    </w:p>
    <w:p>
      <w:r>
        <w:t>TEK Systems | 6 | 1 | 1</w:t>
      </w:r>
    </w:p>
    <w:p>
      <w:r>
        <w:t>EPAM | 6 | 2 | 2 | 4</w:t>
      </w:r>
    </w:p>
    <w:p>
      <w:r>
        <w:t>Seneca Global | 5.25 | 4 | 2 | 6</w:t>
      </w:r>
    </w:p>
    <w:p>
      <w:r>
        <w:t>Infosys(SES) | 5 | 3 | 3</w:t>
      </w:r>
    </w:p>
    <w:p>
      <w:r>
        <w:t>Hexaware(PGET) | 5 | 1 | 1</w:t>
      </w:r>
    </w:p>
    <w:p>
      <w:r>
        <w:t>WinWire | 5 | 2 | 2 | 1 | 5</w:t>
      </w:r>
    </w:p>
    <w:p>
      <w:r>
        <w:t>Bytes(Proteam) | 5 | 1 | 1</w:t>
      </w:r>
    </w:p>
    <w:p>
      <w:r>
        <w:t>Techigai | 5 | 1 | 1</w:t>
      </w:r>
    </w:p>
    <w:p>
      <w:r>
        <w:t>SocGen | 4.95 | 2 | 2 | 1 | 1 | 6</w:t>
      </w:r>
    </w:p>
    <w:p>
      <w:r>
        <w:t>Accenture | 4.5 | 9 | 12 | 10 | 2 | 33</w:t>
      </w:r>
    </w:p>
    <w:p>
      <w:r>
        <w:t>Persistant | 4.4 | 1 | 1</w:t>
      </w:r>
    </w:p>
    <w:p>
      <w:r>
        <w:t>Amdocs | 4.2 | 6 | 4 | 2 | 12</w:t>
      </w:r>
    </w:p>
    <w:p>
      <w:r>
        <w:t>LTTS | 4 | 2 | 3 | 1 | 6</w:t>
      </w:r>
    </w:p>
    <w:p>
      <w:r>
        <w:t>Virtusa | 4 | 1 | 1 | 2</w:t>
      </w:r>
    </w:p>
    <w:p>
      <w:r>
        <w:t>Mindtree | 4 | 4 | 1 | 5</w:t>
      </w:r>
    </w:p>
    <w:p>
      <w:r>
        <w:t>TCS-Ninja | 3.96 | 22 | 30 | 41 | 15 | 108</w:t>
      </w:r>
    </w:p>
    <w:p>
      <w:r>
        <w:t>Capgemini | 3.8 | 18 | 24 | 31 | 11 | 84</w:t>
      </w:r>
    </w:p>
    <w:p>
      <w:r>
        <w:t>TA Digital | 3.74 | 4 | 7 | 11</w:t>
      </w:r>
    </w:p>
    <w:p>
      <w:r>
        <w:t>Broadridge | 3.65 | 2 | 2</w:t>
      </w:r>
    </w:p>
    <w:p>
      <w:r>
        <w:t>DXC | 3.6 | 4 | 23 | 3 | 30</w:t>
      </w:r>
    </w:p>
    <w:p>
      <w:r>
        <w:t>ENH Isecure | 3.6 | 1 | 1</w:t>
      </w:r>
    </w:p>
    <w:p>
      <w:r>
        <w:t>BirlaSoft | 3.6 | 1 | 1 | 2</w:t>
      </w:r>
    </w:p>
    <w:p>
      <w:r>
        <w:t>My Captain|The Climber | 3.6 | 7 | 1 | 2 | 10</w:t>
      </w:r>
    </w:p>
    <w:p>
      <w:r>
        <w:t>Infosys | 3.6 | 5 | 9 | 7 | 2 | 23</w:t>
      </w:r>
    </w:p>
    <w:p>
      <w:r>
        <w:t>Infosys(SE) | 3.5 | 1 | 5 | 6</w:t>
      </w:r>
    </w:p>
    <w:p>
      <w:r>
        <w:t>Hexaware | 3.5 | 2 | 1 | 3 | 3 | 9</w:t>
      </w:r>
    </w:p>
    <w:p>
      <w:r>
        <w:t>Urjanet | 3.5 | 1 | 1 | 2</w:t>
      </w:r>
    </w:p>
    <w:p>
      <w:r>
        <w:t>NTT DATA | 3.5 | 3 | 13 | 16</w:t>
      </w:r>
    </w:p>
    <w:p>
      <w:r>
        <w:t>Wipro | 3.5 | 10 | 10 | 6 | 3 | 29</w:t>
      </w:r>
    </w:p>
    <w:p>
      <w:r>
        <w:t>CGI | 3.5 | 1 | 18 | 4 | 23</w:t>
      </w:r>
    </w:p>
    <w:p>
      <w:r>
        <w:t>FACE | 3.06 | 1 | 2 | 3</w:t>
      </w:r>
    </w:p>
    <w:p>
      <w:r>
        <w:t>MediaMint | 3 | 1 | 1</w:t>
      </w:r>
    </w:p>
    <w:p>
      <w:r>
        <w:t>Quest Global | 3 | 2 | 2</w:t>
      </w:r>
    </w:p>
    <w:p>
      <w:r>
        <w:t>Total | 82 | 164 | 204 | 83 | 533</w:t>
      </w:r>
    </w:p>
    <w:p>
      <w:r>
        <w:t>EEE | ECE | CSE | IT | Total</w:t>
      </w:r>
    </w:p>
    <w:p>
      <w:r>
        <w:t>Company | Plackage (LPA) | EEE | ECE | CSE | IT | Total</w:t>
      </w:r>
    </w:p>
    <w:p>
      <w:r>
        <w:t>American Express | 11.28 | 1 | 1</w:t>
      </w:r>
    </w:p>
    <w:p>
      <w:r>
        <w:t>BNY Mellon | 9.02 | 1 | 1</w:t>
      </w:r>
    </w:p>
    <w:p>
      <w:r>
        <w:t>ThoughtWorks | 8.03 | 2 | 2</w:t>
      </w:r>
    </w:p>
    <w:p>
      <w:r>
        <w:t>Infosys(PP) | 8 | 1 | 1</w:t>
      </w:r>
    </w:p>
    <w:p>
      <w:r>
        <w:t>TCS(Digital) | 7.6 | 2 | 3 | 5</w:t>
      </w:r>
    </w:p>
    <w:p>
      <w:r>
        <w:t>OpenText | 7.25 | 10 | 1 | 11</w:t>
      </w:r>
    </w:p>
    <w:p>
      <w:r>
        <w:t>ArcServe | 7 | 1 | 1</w:t>
      </w:r>
    </w:p>
    <w:p>
      <w:r>
        <w:t>Capgemini(Differential) | 6.8 | 4 | 15 | 2 | 21</w:t>
      </w:r>
    </w:p>
    <w:p>
      <w:r>
        <w:t>Accenture(FSE) | 6.5 | 3 | 3 | 3 | 9</w:t>
      </w:r>
    </w:p>
    <w:p>
      <w:r>
        <w:t>Mahindra&amp;Mahindra | 6.5 | 1 | 1</w:t>
      </w:r>
    </w:p>
    <w:p>
      <w:r>
        <w:t>Bank of America | 6 | 3 | 3 | 6</w:t>
      </w:r>
    </w:p>
    <w:p>
      <w:r>
        <w:t>Proteam Advisory(Bytes) | 5.07 | 1 | 1</w:t>
      </w:r>
    </w:p>
    <w:p>
      <w:r>
        <w:t>Infosys(SES) | 5 | 1 | 7 | 1 | 9</w:t>
      </w:r>
    </w:p>
    <w:p>
      <w:r>
        <w:t>State Street | 5 | 1 | 1</w:t>
      </w:r>
    </w:p>
    <w:p>
      <w:r>
        <w:t>Accenture | 4.5 | 18 | 41 | 32 | 19 | 110</w:t>
      </w:r>
    </w:p>
    <w:p>
      <w:r>
        <w:t>IBM | 4.5 | 6 | 5 | 11</w:t>
      </w:r>
    </w:p>
    <w:p>
      <w:r>
        <w:t>Foray(Xilinx) | 4.43 | 1 | 1</w:t>
      </w:r>
    </w:p>
    <w:p>
      <w:r>
        <w:t>Persistent | 4.41 | 6 | 6</w:t>
      </w:r>
    </w:p>
    <w:p>
      <w:r>
        <w:t>Quadratyx | 4.2 | 1 | 1</w:t>
      </w:r>
    </w:p>
    <w:p>
      <w:r>
        <w:t>Capgemini | 3.8 | 24 | 47 | 34 | 21 | 126</w:t>
      </w:r>
    </w:p>
    <w:p>
      <w:r>
        <w:t>Cognizant | 3.8 | 1 | 1</w:t>
      </w:r>
    </w:p>
    <w:p>
      <w:r>
        <w:t>Infosys(SE) | 3.6 | 1 | 1 | 2</w:t>
      </w:r>
    </w:p>
    <w:p>
      <w:r>
        <w:t>Infosys | 3.6 | 1 | 1</w:t>
      </w:r>
    </w:p>
    <w:p>
      <w:r>
        <w:t>Wipro | 3.5 | 8 | 1 | 9</w:t>
      </w:r>
    </w:p>
    <w:p>
      <w:r>
        <w:t>NTT | 3.5 | 2 | 2 | 1 | 5</w:t>
      </w:r>
    </w:p>
    <w:p>
      <w:r>
        <w:t>Renault Nissan | 3.5 | 2 | 2</w:t>
      </w:r>
    </w:p>
    <w:p>
      <w:r>
        <w:t>Urjanet | 3.5 | 1 | 1</w:t>
      </w:r>
    </w:p>
    <w:p>
      <w:r>
        <w:t>Neudesic | 3.5 | 1 | 1</w:t>
      </w:r>
    </w:p>
    <w:p>
      <w:r>
        <w:t>DXC | 3.4 | 1 | 1 | 2</w:t>
      </w:r>
    </w:p>
    <w:p>
      <w:r>
        <w:t>TCS-Ninja | 3.36 | 15 | 32 | 40 | 12 | 99</w:t>
      </w:r>
    </w:p>
    <w:p>
      <w:r>
        <w:t>Quest Global | 3.25 | 4 | 4</w:t>
      </w:r>
    </w:p>
    <w:p>
      <w:r>
        <w:t>Tech Mahindra | 3.25 | 4 | 4</w:t>
      </w:r>
    </w:p>
    <w:p>
      <w:r>
        <w:t>Legato Health Tech | 3.25 | 1 | 1</w:t>
      </w:r>
    </w:p>
    <w:p>
      <w:r>
        <w:t>Hexaware | 3 | 2 | 1 | 3</w:t>
      </w:r>
    </w:p>
    <w:p>
      <w:r>
        <w:t>Prokarma | 3 | 1 | 1 | 2</w:t>
      </w:r>
    </w:p>
    <w:p>
      <w:r>
        <w:t>Virtusa | 2.11 | 2 | 2</w:t>
      </w:r>
    </w:p>
    <w:p>
      <w:r>
        <w:t>we-do-IT | 1.88 | 1 | 1</w:t>
      </w:r>
    </w:p>
    <w:p>
      <w:r>
        <w:t>Total Placements | 65 | 160 | 175 | 72 | 472</w:t>
      </w:r>
    </w:p>
    <w:p>
      <w:r>
        <w:t>OpenText | 6.5 | 1 | 1</w:t>
      </w:r>
    </w:p>
    <w:p>
      <w:r>
        <w:t>John Deere | 6.46 | 1 | 1</w:t>
      </w:r>
    </w:p>
    <w:p>
      <w:r>
        <w:t>MAQ Software | 5 | 1 | 1</w:t>
      </w:r>
    </w:p>
    <w:p>
      <w:r>
        <w:t>State Street | 5 | 1 | 2 | 1 | 4</w:t>
      </w:r>
    </w:p>
    <w:p>
      <w:r>
        <w:t>Xoriant Technologies | 4.5 | 1 | 1</w:t>
      </w:r>
    </w:p>
    <w:p>
      <w:r>
        <w:t>NineLeaps | 4.5 | 1 | 1</w:t>
      </w:r>
    </w:p>
    <w:p>
      <w:r>
        <w:t>Persistent | 4.41 | 1 | 1</w:t>
      </w:r>
    </w:p>
    <w:p>
      <w:r>
        <w:t>Bank Of America | 4.25 | 6 | 1 | 7</w:t>
      </w:r>
    </w:p>
    <w:p>
      <w:r>
        <w:t>CoreCompete | 4.2 | 1 | 1 | 1 | 1 | 4</w:t>
      </w:r>
    </w:p>
    <w:p>
      <w:r>
        <w:t>Go-Speedy-Go | 4.12 | 2 | 1 | 3</w:t>
      </w:r>
    </w:p>
    <w:p>
      <w:r>
        <w:t>IBM | 4.1 | 17 | 7 | 24</w:t>
      </w:r>
    </w:p>
    <w:p>
      <w:r>
        <w:t>Quadratyx | 4.05 | 2 | 2</w:t>
      </w:r>
    </w:p>
    <w:p>
      <w:r>
        <w:t>Apps Associates | 4 | 1 | 1</w:t>
      </w:r>
    </w:p>
    <w:p>
      <w:r>
        <w:t>GGK Technologies | 4 | 1 | 1 | 2</w:t>
      </w:r>
    </w:p>
    <w:p>
      <w:r>
        <w:t>Softlink International | 4 | 1 | 1</w:t>
      </w:r>
    </w:p>
    <w:p>
      <w:r>
        <w:t>Value Labs | 4 | 1 | 1</w:t>
      </w:r>
    </w:p>
    <w:p>
      <w:r>
        <w:t>Torry Harris | 4 | 2 | 1 | 3</w:t>
      </w:r>
    </w:p>
    <w:p>
      <w:r>
        <w:t>Ashok Leyland | 4 | 1 | 1</w:t>
      </w:r>
    </w:p>
    <w:p>
      <w:r>
        <w:t>Capgemini | 3.8 | 17 | 56 | 31 | 10 | 114</w:t>
      </w:r>
    </w:p>
    <w:p>
      <w:r>
        <w:t>Wipro | 3.5 | 3 | 2 | 2 | 1 | 8</w:t>
      </w:r>
    </w:p>
    <w:p>
      <w:r>
        <w:t>TCS CodeVIta | 3.37 | 1 | 1 | 2</w:t>
      </w:r>
    </w:p>
    <w:p>
      <w:r>
        <w:t>TCS Ninja | 3.37 | 6 | 20 | 25 | 6 | 57</w:t>
      </w:r>
    </w:p>
    <w:p>
      <w:r>
        <w:t>Value Momentum | 3.3 | 1 | 2 | 1 | 4</w:t>
      </w:r>
    </w:p>
    <w:p>
      <w:r>
        <w:t>Hexaware | 3 | 1 | 1</w:t>
      </w:r>
    </w:p>
    <w:p>
      <w:r>
        <w:t>ICONMA Professional Services and Solutions Private Ltd | 2.53 | 1 | 1</w:t>
      </w:r>
    </w:p>
    <w:p>
      <w:r>
        <w:t>Mphasis | 2.5 | 1 | 1</w:t>
      </w:r>
    </w:p>
    <w:p>
      <w:r>
        <w:t>Pole to Win | 1.8 | 1 | 1</w:t>
      </w:r>
    </w:p>
    <w:p>
      <w:r>
        <w:t>Aliens | 1.5 | 2 | 2</w:t>
      </w:r>
    </w:p>
    <w:p>
      <w:r>
        <w:t>Total Placements | 31 | 92 | 98 | 33 | 254</w:t>
      </w:r>
    </w:p>
    <w:p>
      <w:r>
        <w:t>No.of Students Placed | 25 | 73 | 62 | 23 | 183</w:t>
      </w:r>
    </w:p>
    <w:p>
      <w:r>
        <w:t>1 | MuSigma | 21 | 1 | 1</w:t>
      </w:r>
    </w:p>
    <w:p>
      <w:r>
        <w:t>2 | UBS | 10.5 | 1 | 1</w:t>
      </w:r>
    </w:p>
    <w:p>
      <w:r>
        <w:t>3 | Microsoft | 10.44 | 2 | 2</w:t>
      </w:r>
    </w:p>
    <w:p>
      <w:r>
        <w:t>4 | Amazon | 7.53 | 2 | 2</w:t>
      </w:r>
    </w:p>
    <w:p>
      <w:r>
        <w:t>5 | NDOT | 7 | 2 | 2</w:t>
      </w:r>
    </w:p>
    <w:p>
      <w:r>
        <w:t>6 | OpsRamp | 6.59 | 1 | 1</w:t>
      </w:r>
    </w:p>
    <w:p>
      <w:r>
        <w:t>7 | John Deere | 6.46 | 1 | 1</w:t>
      </w:r>
    </w:p>
    <w:p>
      <w:r>
        <w:t>8 | CA Technologies (Magna Infotech) | 6 | 1 | 1 | 2</w:t>
      </w:r>
    </w:p>
    <w:p>
      <w:r>
        <w:t>9 | Report Garden | 6 | 1 | 1</w:t>
      </w:r>
    </w:p>
    <w:p>
      <w:r>
        <w:t>10 | Napier Healthcare | 5.8 | 1 | 1</w:t>
      </w:r>
    </w:p>
    <w:p>
      <w:r>
        <w:t>11 | Insol | 5.75 | 1 | 1</w:t>
      </w:r>
    </w:p>
    <w:p>
      <w:r>
        <w:t>12 | NCR | 5.5 | 1 | 2 | 1 | 4</w:t>
      </w:r>
    </w:p>
    <w:p>
      <w:r>
        <w:t>13 | State Street Corporation | 5.18 | 1 | 1 | 2</w:t>
      </w:r>
    </w:p>
    <w:p>
      <w:r>
        <w:t>14 | Collabera(client Qualcomm) | 5 | 1 | 1</w:t>
      </w:r>
    </w:p>
    <w:p>
      <w:r>
        <w:t>15 | LatentView | 5 | 1 | 1 | 2</w:t>
      </w:r>
    </w:p>
    <w:p>
      <w:r>
        <w:t>16 | ZOHO | 4.62 | 1 | 1</w:t>
      </w:r>
    </w:p>
    <w:p>
      <w:r>
        <w:t>17 | Infor | 4.46 | 2 | 1 | 3</w:t>
      </w:r>
    </w:p>
    <w:p>
      <w:r>
        <w:t>18 | Lorin Academy | 4 | 1 | 1</w:t>
      </w:r>
    </w:p>
    <w:p>
      <w:r>
        <w:t>19 | Urjanet | 4 | 2 | 2</w:t>
      </w:r>
    </w:p>
    <w:p>
      <w:r>
        <w:t>20 | Cognizant | 3.83 | 2 | 2 | 1 | 5</w:t>
      </w:r>
    </w:p>
    <w:p>
      <w:r>
        <w:t>21 | Broadridge | 3.65 | 1 | 1</w:t>
      </w:r>
    </w:p>
    <w:p>
      <w:r>
        <w:t>22 | TSSPDCL | 3.6 | 1 | 1</w:t>
      </w:r>
    </w:p>
    <w:p>
      <w:r>
        <w:t>23 | GGK Technologies | 3.5 | 1 | 1</w:t>
      </w:r>
    </w:p>
    <w:p>
      <w:r>
        <w:t>24 | Golive | 3.5 | 1 | 1</w:t>
      </w:r>
    </w:p>
    <w:p>
      <w:r>
        <w:t>25 | Head Infotech | 3.5 | 1 | 1</w:t>
      </w:r>
    </w:p>
    <w:p>
      <w:r>
        <w:t>26 | NDOT | 3.5 | 7 | 1 | 8</w:t>
      </w:r>
    </w:p>
    <w:p>
      <w:r>
        <w:t>27 | Torry Harris | 3.5 | 1 | 5 | 1 | 2 | 9</w:t>
      </w:r>
    </w:p>
    <w:p>
      <w:r>
        <w:t>28 | Urjanet | 3.5 | 4 | 2 | 6</w:t>
      </w:r>
    </w:p>
    <w:p>
      <w:r>
        <w:t>29 | DXC | 3.4 | 4 | 4 | 1 | 9</w:t>
      </w:r>
    </w:p>
    <w:p>
      <w:r>
        <w:t>30 | iWMS Supply chain solutions | 3.37 | 1 | 1</w:t>
      </w:r>
    </w:p>
    <w:p>
      <w:r>
        <w:t>31 | Value Momentum | 3.3 | 4 | 3 | 7</w:t>
      </w:r>
    </w:p>
    <w:p>
      <w:r>
        <w:t>32 | Virtusa | 3.3 | 2 | 2</w:t>
      </w:r>
    </w:p>
    <w:p>
      <w:r>
        <w:t>33 | Infosys | 3.25 | 4 | 3 | 7</w:t>
      </w:r>
    </w:p>
    <w:p>
      <w:r>
        <w:t>34 | Seneca Global | 3.25 | 3 | 3</w:t>
      </w:r>
    </w:p>
    <w:p>
      <w:r>
        <w:t>35 | Wissen Infotech | 3.25 | 1 | 1</w:t>
      </w:r>
    </w:p>
    <w:p>
      <w:r>
        <w:t>36 | Wipro | 3.2 | 2 | 2</w:t>
      </w:r>
    </w:p>
    <w:p>
      <w:r>
        <w:t>37 | Capgemini | 3.15 | 17 | 37 | 41 | 19 | 114</w:t>
      </w:r>
    </w:p>
    <w:p>
      <w:r>
        <w:t>38 | Capital Via Global Research | 3.03 | 5 | 2 | 7</w:t>
      </w:r>
    </w:p>
    <w:p>
      <w:r>
        <w:t>39 | Amazon | 3 | 1 | 1</w:t>
      </w:r>
    </w:p>
    <w:p>
      <w:r>
        <w:t>40 | Leanovate | 3 | 1 | 1</w:t>
      </w:r>
    </w:p>
    <w:p>
      <w:r>
        <w:t>41 | NTT DATA | 3 | 1 | 5 | 1 | 7</w:t>
      </w:r>
    </w:p>
    <w:p>
      <w:r>
        <w:t>42 | Whirl Datascience | 3 | 2 | 2</w:t>
      </w:r>
    </w:p>
    <w:p>
      <w:r>
        <w:t>43 | Macromill (Metrix) | 2.82 | 1 | 1</w:t>
      </w:r>
    </w:p>
    <w:p>
      <w:r>
        <w:t>44 | Aeries | 2.75 | 1 | 1</w:t>
      </w:r>
    </w:p>
    <w:p>
      <w:r>
        <w:t>45 | Liquid Hub | 2.6 | 1 | 1</w:t>
      </w:r>
    </w:p>
    <w:p>
      <w:r>
        <w:t>46 | Mphasis | 2.5 | 2 | 3 | 4 | 9</w:t>
      </w:r>
    </w:p>
    <w:p>
      <w:r>
        <w:t>47 | Rangam Infotech | 2.5 | 3 | 3 | 1 | 7</w:t>
      </w:r>
    </w:p>
    <w:p>
      <w:r>
        <w:t>48 | Call Health | 2.4 | 1 | 1</w:t>
      </w:r>
    </w:p>
    <w:p>
      <w:r>
        <w:t>49 | Capgemini (Analyst) | 2.4 | 1 | 1 | 1 | 3</w:t>
      </w:r>
    </w:p>
    <w:p>
      <w:r>
        <w:t>50 | Capgemini (Analyst) | 2.4 | 1 | 1 | 2</w:t>
      </w:r>
    </w:p>
    <w:p>
      <w:r>
        <w:t>51 | CMS IT Services | 2.4 | 1 | 3 | 4</w:t>
      </w:r>
    </w:p>
    <w:p>
      <w:r>
        <w:t>52 | Ilander Tech. Pvt. Ltd | 2.4 | 4 | 4</w:t>
      </w:r>
    </w:p>
    <w:p>
      <w:r>
        <w:t>53 | MAQ Software | 2.4 | 1 | 1</w:t>
      </w:r>
    </w:p>
    <w:p>
      <w:r>
        <w:t>54 | Genpact | 2.35 | 2 | 2</w:t>
      </w:r>
    </w:p>
    <w:p>
      <w:r>
        <w:t>55 | Pole to Win | 2.3 | 1 | 1</w:t>
      </w:r>
    </w:p>
    <w:p>
      <w:r>
        <w:t>56 | Mahati Medicare | 2.16 | 1 | 1</w:t>
      </w:r>
    </w:p>
    <w:p>
      <w:r>
        <w:t>57 | C3i Solutions (IT ZAK) | 2.04 | 1 | 1</w:t>
      </w:r>
    </w:p>
    <w:p>
      <w:r>
        <w:t>58 | Raytex IT Services | 2 | 1 | 1</w:t>
      </w:r>
    </w:p>
    <w:p>
      <w:r>
        <w:t>59 | Syntel | 2 | 1 | 1</w:t>
      </w:r>
    </w:p>
    <w:p>
      <w:r>
        <w:t>60 | TalentSprint | 2 | 2 | 2</w:t>
      </w:r>
    </w:p>
    <w:p>
      <w:r>
        <w:t>61 | GJS Infrastructure | 1.8 | 5 | 5</w:t>
      </w:r>
    </w:p>
    <w:p>
      <w:r>
        <w:t>62 | SaiMedha Technologies (Antal) | 1.8 | 1 | 1</w:t>
      </w:r>
    </w:p>
    <w:p>
      <w:r>
        <w:t>63 | Aliens | 1.7 | 1 | 1</w:t>
      </w:r>
    </w:p>
    <w:p>
      <w:r>
        <w:t>64 | Conneqt Business Solutions | 1.5 | 1 | 1</w:t>
      </w:r>
    </w:p>
    <w:p>
      <w:r>
        <w:t>65 | HRHNext | 1.5 | 5 | 2 | 7</w:t>
      </w:r>
    </w:p>
    <w:p>
      <w:r>
        <w:t>66 | Tata Business support services Ltd. | 1.5 | 1 | 1</w:t>
      </w:r>
    </w:p>
    <w:p>
      <w:r>
        <w:t>67 | Lenora Systems | 1.44 | 3 | 1 | 4</w:t>
      </w:r>
    </w:p>
    <w:p>
      <w:r>
        <w:t>68 | Cyient | 1.4 | 1 | 1</w:t>
      </w:r>
    </w:p>
    <w:p>
      <w:r>
        <w:t>69 | Wipro | 1.4 | 1 | 1</w:t>
      </w:r>
    </w:p>
    <w:p>
      <w:r>
        <w:t>70 | Genpact | 1.35 | 1 | 1</w:t>
      </w:r>
    </w:p>
    <w:p>
      <w:r>
        <w:t>71 | Wipro | 1.35 | 1 | 1</w:t>
      </w:r>
    </w:p>
    <w:p>
      <w:r>
        <w:t>72 | AdeptChips | 1.2 | 1 | 1</w:t>
      </w:r>
    </w:p>
    <w:p>
      <w:r>
        <w:t>73 | Embedded Software Development System PVT.Ltd | 1.2 | 1 | 1</w:t>
      </w:r>
    </w:p>
    <w:p>
      <w:r>
        <w:t>74 | Qspider | 1.2 | 2 | 1 | 3</w:t>
      </w:r>
    </w:p>
    <w:p>
      <w:r>
        <w:t>75 | Script Bees | 1.2 | 1 | 1</w:t>
      </w:r>
    </w:p>
    <w:p>
      <w:r>
        <w:t>76 | Xampr India PTE | 1.2 | 1 | 1</w:t>
      </w:r>
    </w:p>
    <w:p>
      <w:r>
        <w:t>77 | HR Communications | 1.1 | 1 | 1</w:t>
      </w:r>
    </w:p>
    <w:p>
      <w:r>
        <w:t>78 | Just Dial | 1.08 | 1 | 1</w:t>
      </w:r>
    </w:p>
    <w:p>
      <w:r>
        <w:t>Total Placements | 48 | 88 | 121 | 47 | 304</w:t>
      </w:r>
    </w:p>
    <w:p>
      <w:r>
        <w:t>1 | Microsoft | 10.444 | 1 | 1</w:t>
      </w:r>
    </w:p>
    <w:p>
      <w:r>
        <w:t>2 | Kony | 7.2 | 1 | 1</w:t>
      </w:r>
    </w:p>
    <w:p>
      <w:r>
        <w:t>3 | Medlife | 7 | 1 | 1</w:t>
      </w:r>
    </w:p>
    <w:p>
      <w:r>
        <w:t>4 | DBS Asia | 6.81 | 1 | 1</w:t>
      </w:r>
    </w:p>
    <w:p>
      <w:r>
        <w:t>5 | HP Inc | 6.5 | 1 | 1</w:t>
      </w:r>
    </w:p>
    <w:p>
      <w:r>
        <w:t>6 | Think &amp; Learn Pvt. Ltd. (Byju’s) | 6 | 1 | 1</w:t>
      </w:r>
    </w:p>
    <w:p>
      <w:r>
        <w:t>7 | Bytes | 5.07 | 1 | 1</w:t>
      </w:r>
    </w:p>
    <w:p>
      <w:r>
        <w:t>8 | John Deere | 5 | 1 | 1 | 2</w:t>
      </w:r>
    </w:p>
    <w:p>
      <w:r>
        <w:t>9 | Hexagon | 4.75 | 1 | 1</w:t>
      </w:r>
    </w:p>
    <w:p>
      <w:r>
        <w:t>10 | ZOHO | 4.6 | 1 | 2 | 3</w:t>
      </w:r>
    </w:p>
    <w:p>
      <w:r>
        <w:t>11 | Arcserve | 4.5 | 3 | 3</w:t>
      </w:r>
    </w:p>
    <w:p>
      <w:r>
        <w:t>12 | Hitachi | 4.25 | 1 | 1</w:t>
      </w:r>
    </w:p>
    <w:p>
      <w:r>
        <w:t>13 | ADP | 4 | 3 | 3</w:t>
      </w:r>
    </w:p>
    <w:p>
      <w:r>
        <w:t>14 | Arcserve | 4 | 1 | 1</w:t>
      </w:r>
    </w:p>
    <w:p>
      <w:r>
        <w:t>15 | Head Infotech | 4 | 1 | 1</w:t>
      </w:r>
    </w:p>
    <w:p>
      <w:r>
        <w:t>16 | TalentSprint | 4 | 2 | 1 | 3</w:t>
      </w:r>
    </w:p>
    <w:p>
      <w:r>
        <w:t>17 | Cognizant | 3.83 | 1 | 1</w:t>
      </w:r>
    </w:p>
    <w:p>
      <w:r>
        <w:t>18 | CSC (DXC) | 3.55 | 1 | 1 | 2</w:t>
      </w:r>
    </w:p>
    <w:p>
      <w:r>
        <w:t>19 | GGK Technologies | 3.5 | 1 | 1</w:t>
      </w:r>
    </w:p>
    <w:p>
      <w:r>
        <w:t>20 | Torry Harris | 3.5 | 1 | 2 | 1 | 4</w:t>
      </w:r>
    </w:p>
    <w:p>
      <w:r>
        <w:t>21 | Urjanet | 3.5 | 1 | 2 | 3</w:t>
      </w:r>
    </w:p>
    <w:p>
      <w:r>
        <w:t>22 | Modak Analytics | 3.3 | 1 | 1</w:t>
      </w:r>
    </w:p>
    <w:p>
      <w:r>
        <w:t>23 | VirtusaPolaris | 3.3 | 1 | 1</w:t>
      </w:r>
    </w:p>
    <w:p>
      <w:r>
        <w:t>24 | Mindtree | 3.25 | 1 | 2 | 3</w:t>
      </w:r>
    </w:p>
    <w:p>
      <w:r>
        <w:t>25 | NICE FIT | 3.25 | 1 | 1</w:t>
      </w:r>
    </w:p>
    <w:p>
      <w:r>
        <w:t>26 | RoboSoft | 3.25 | 3 | 1 | 1 | 5</w:t>
      </w:r>
    </w:p>
    <w:p>
      <w:r>
        <w:t>27 | Seneca Global | 3.25 | 1 | 3 | 1 | 5</w:t>
      </w:r>
    </w:p>
    <w:p>
      <w:r>
        <w:t>28 | Tech Mahindra | 3.25 | 11 | 19 | 20 | 20 | 70</w:t>
      </w:r>
    </w:p>
    <w:p>
      <w:r>
        <w:t>29 | Capgemini | 3.15 | 23 | 28 | 27 | 31 | 109</w:t>
      </w:r>
    </w:p>
    <w:p>
      <w:r>
        <w:t>30 | Evobi Automation Pvt. Ltd. | 3.06 | 1 | 1</w:t>
      </w:r>
    </w:p>
    <w:p>
      <w:r>
        <w:t>31 | Careator Technologies | 3 | 1 | 1</w:t>
      </w:r>
    </w:p>
    <w:p>
      <w:r>
        <w:t>32 | CDK Global | 3 | 1 | 1 | 2</w:t>
      </w:r>
    </w:p>
    <w:p>
      <w:r>
        <w:t>33 | HTC Global | 3 | 2 | 1 | 3</w:t>
      </w:r>
    </w:p>
    <w:p>
      <w:r>
        <w:t>34 | Mahindra&amp;Mahindra | 3 | 1 | 1</w:t>
      </w:r>
    </w:p>
    <w:p>
      <w:r>
        <w:t>35 | NTT Data | 3 | 1 | 1</w:t>
      </w:r>
    </w:p>
    <w:p>
      <w:r>
        <w:t>36 | Prolifics | 3 | 1 | 1</w:t>
      </w:r>
    </w:p>
    <w:p>
      <w:r>
        <w:t>37 | Amazon | 2.95 | 1 | 1</w:t>
      </w:r>
    </w:p>
    <w:p>
      <w:r>
        <w:t>38 | Amazon | 2.8 | 1 | 1</w:t>
      </w:r>
    </w:p>
    <w:p>
      <w:r>
        <w:t>39 | Cyient | 2.75 | 1 | 1</w:t>
      </w:r>
    </w:p>
    <w:p>
      <w:r>
        <w:t>40 | Genpact | 2.65 | 1 | 1</w:t>
      </w:r>
    </w:p>
    <w:p>
      <w:r>
        <w:t>41 | ZenQ | 2.52 | 1 | 1 | 2</w:t>
      </w:r>
    </w:p>
    <w:p>
      <w:r>
        <w:t>42 | Mphasis | 2.5 | 1 | 1</w:t>
      </w:r>
    </w:p>
    <w:p>
      <w:r>
        <w:t>43 | Neudesic | 2.5 | 1 | 1</w:t>
      </w:r>
    </w:p>
    <w:p>
      <w:r>
        <w:t>44 | Genpact | 2.35 | 5 | 5</w:t>
      </w:r>
    </w:p>
    <w:p>
      <w:r>
        <w:t>45 | Wipro | 2.2 | 1 | 1</w:t>
      </w:r>
    </w:p>
    <w:p>
      <w:r>
        <w:t>46 | erasmith | 2.16 | 1 | 1</w:t>
      </w:r>
    </w:p>
    <w:p>
      <w:r>
        <w:t>47 | Amazon | 2.1 | 1 | 1 | 2</w:t>
      </w:r>
    </w:p>
    <w:p>
      <w:r>
        <w:t>48 | CSS Corp | 2 | 2 | 3 | 1 | 6</w:t>
      </w:r>
    </w:p>
    <w:p>
      <w:r>
        <w:t>49 | Cognizant | 1.96 | 2 | 2</w:t>
      </w:r>
    </w:p>
    <w:p>
      <w:r>
        <w:t>50 | Accenture | 1.9 | 1 | 1</w:t>
      </w:r>
    </w:p>
    <w:p>
      <w:r>
        <w:t>51 | Appstek | 1.8 | 2 | 1 | 3</w:t>
      </w:r>
    </w:p>
    <w:p>
      <w:r>
        <w:t>52 | Genpact | 1.8 | 1 | 1 | 2</w:t>
      </w:r>
    </w:p>
    <w:p>
      <w:r>
        <w:t>53 | VTS | 1.8 | 1 | 1</w:t>
      </w:r>
    </w:p>
    <w:p>
      <w:r>
        <w:t>54 | Zaps Marketing | 1.8 | 2 | 2</w:t>
      </w:r>
    </w:p>
    <w:p>
      <w:r>
        <w:t>55 | Amazon | 1.73 | 1 | 1</w:t>
      </w:r>
    </w:p>
    <w:p>
      <w:r>
        <w:t>56 | Genpact | 1.5 | 1 | 1</w:t>
      </w:r>
    </w:p>
    <w:p>
      <w:r>
        <w:t>57 | Qspider | 1.5 | 4 | 4</w:t>
      </w:r>
    </w:p>
    <w:p>
      <w:r>
        <w:t>58 | Wipro | 1.5 | 1 | 1</w:t>
      </w:r>
    </w:p>
    <w:p>
      <w:r>
        <w:t>59 | Genpact | 1.35 | 2 | 1 | 3</w:t>
      </w:r>
    </w:p>
    <w:p>
      <w:r>
        <w:t>60 | Cloud big data technology | 1.26 | 1 | 1</w:t>
      </w:r>
    </w:p>
    <w:p>
      <w:r>
        <w:t>61 | Msit Tech | 1.2 | 1 | 1</w:t>
      </w:r>
    </w:p>
    <w:p>
      <w:r>
        <w:t>62 | Qspider | 1 | 1 | 1</w:t>
      </w:r>
    </w:p>
    <w:p>
      <w:r>
        <w:t>63 | S S Power Systems | 1 | 1 | 1</w:t>
      </w:r>
    </w:p>
    <w:p>
      <w:r>
        <w:t>Total Placements | 61 | 76 | 85 | 67 | 289</w:t>
      </w:r>
    </w:p>
    <w:p>
      <w:r>
        <w:t>3 | Kony labs | 7.3 | 1 | 1</w:t>
      </w:r>
    </w:p>
    <w:p>
      <w:r>
        <w:t>4 | PEGA Systems | 7.13 | 1 | 1</w:t>
      </w:r>
    </w:p>
    <w:p>
      <w:r>
        <w:t>5 | Pramathi | 6.5 | 1 | 1</w:t>
      </w:r>
    </w:p>
    <w:p>
      <w:r>
        <w:t>6 | CA Technologies | 5.5 | 2 | 2</w:t>
      </w:r>
    </w:p>
    <w:p>
      <w:r>
        <w:t>7 | IVTL | 4.5 | 2 | 3 | 2 | 1 | 8</w:t>
      </w:r>
    </w:p>
    <w:p>
      <w:r>
        <w:t>8 | ADP | 4 | 1 | 1 | 3 | 5</w:t>
      </w:r>
    </w:p>
    <w:p>
      <w:r>
        <w:t>9 | Bosch | 4 | 1 | 1</w:t>
      </w:r>
    </w:p>
    <w:p>
      <w:r>
        <w:t>10 | Deloitte | 4 | 1 | 1</w:t>
      </w:r>
    </w:p>
    <w:p>
      <w:r>
        <w:t>11 | NSE-Tech | 4 | 1 | 1</w:t>
      </w:r>
    </w:p>
    <w:p>
      <w:r>
        <w:t>12 | TalentSprint | 4.00 | 1 | 1</w:t>
      </w:r>
    </w:p>
    <w:p>
      <w:r>
        <w:t>13 | Umberto Ceramics International Pvt. Ltd. | 4 | 1 | 1</w:t>
      </w:r>
    </w:p>
    <w:p>
      <w:r>
        <w:t>14 | Cognizant | 3.83 | 2 | 2</w:t>
      </w:r>
    </w:p>
    <w:p>
      <w:r>
        <w:t>15 | Sedin Technologies | 3.5 | 1 | 1 | 2</w:t>
      </w:r>
    </w:p>
    <w:p>
      <w:r>
        <w:t>16 | Xerox business Services | 3.50 | 1 | 1</w:t>
      </w:r>
    </w:p>
    <w:p>
      <w:r>
        <w:t>17 | CSC | 3.4 | 5 | 3 | 11 | 10 | 29</w:t>
      </w:r>
    </w:p>
    <w:p>
      <w:r>
        <w:t>18 | Cognizant | 3.35 | 1 | 1</w:t>
      </w:r>
    </w:p>
    <w:p>
      <w:r>
        <w:t>19 | TCS | 3.33 | 1 | 1</w:t>
      </w:r>
    </w:p>
    <w:p>
      <w:r>
        <w:t>20 | Syena Infosoft | 3.30 | 1 | 1</w:t>
      </w:r>
    </w:p>
    <w:p>
      <w:r>
        <w:t>21 | Virtuoso Projects and Engineers P Ltd | 3.30 | 1 | 1</w:t>
      </w:r>
    </w:p>
    <w:p>
      <w:r>
        <w:t>22 | Virtusa | 3.3 | 4 | 3 | 7</w:t>
      </w:r>
    </w:p>
    <w:p>
      <w:r>
        <w:t>23 | Mindtree | 3.25 | 1 | 3 | 4 | 1 | 9</w:t>
      </w:r>
    </w:p>
    <w:p>
      <w:r>
        <w:t>24 | Seneca global | 3.25 | 2 | 1 | 3</w:t>
      </w:r>
    </w:p>
    <w:p>
      <w:r>
        <w:t>25 | TechMahindra | 3.25 | 7 | 15 | 9 | 6 | 37</w:t>
      </w:r>
    </w:p>
    <w:p>
      <w:r>
        <w:t>26 | Capgemini | 3.15 | 9 | 7 | 15 | 6 | 37</w:t>
      </w:r>
    </w:p>
    <w:p>
      <w:r>
        <w:t>27 | AscentHR (a/c Thomson Reuters) | 3.10 | 1 | 1</w:t>
      </w:r>
    </w:p>
    <w:p>
      <w:r>
        <w:t>28 | Syntel | 3.1 | 2 | 2 | 4</w:t>
      </w:r>
    </w:p>
    <w:p>
      <w:r>
        <w:t>29 | Cignex Datamatics technologies Ltd | 3.05 | 1 | 1</w:t>
      </w:r>
    </w:p>
    <w:p>
      <w:r>
        <w:t>30 | (Soctroics) UX Reactor | 3 | 2 | 2</w:t>
      </w:r>
    </w:p>
    <w:p>
      <w:r>
        <w:t>31 | Cognizant | 3 | 1 | 1</w:t>
      </w:r>
    </w:p>
    <w:p>
      <w:r>
        <w:t>32 | Enterprise Signals | 3 | 1 | 1</w:t>
      </w:r>
    </w:p>
    <w:p>
      <w:r>
        <w:t>33 | ICRISAT | 3 | 1 | 1</w:t>
      </w:r>
    </w:p>
    <w:p>
      <w:r>
        <w:t>34 | NTT DATA | 3 | 1 | 1 | 2</w:t>
      </w:r>
    </w:p>
    <w:p>
      <w:r>
        <w:t>35 | IBM | 2.89 | 1 | 1 | 1 | 3</w:t>
      </w:r>
    </w:p>
    <w:p>
      <w:r>
        <w:t>36 | HCL | 2.75 | 1 | 1 | 2</w:t>
      </w:r>
    </w:p>
    <w:p>
      <w:r>
        <w:t>37 | Erasmith | 2.40 | 1 | 1</w:t>
      </w:r>
    </w:p>
    <w:p>
      <w:r>
        <w:t>38 | I Lander Tech Pvt. Ltd. | 2.40 | 2 | 2</w:t>
      </w:r>
    </w:p>
    <w:p>
      <w:r>
        <w:t>39 | Vasista | 2.4 | 1 | 3 | 1 | 5</w:t>
      </w:r>
    </w:p>
    <w:p>
      <w:r>
        <w:t>40 | Genpact | 2.35 | 4 | 4</w:t>
      </w:r>
    </w:p>
    <w:p>
      <w:r>
        <w:t>41 | Wipro | 2.32 | 1 | 1</w:t>
      </w:r>
    </w:p>
    <w:p>
      <w:r>
        <w:t>42 | Cognizant | 2.2 | 1 | 1</w:t>
      </w:r>
    </w:p>
    <w:p>
      <w:r>
        <w:t>43 | YouGo Tag Tech. Sol | 2.20 | 1 | 1</w:t>
      </w:r>
    </w:p>
    <w:p>
      <w:r>
        <w:t>44 | ZenQ | 2.16 | 1 | 1</w:t>
      </w:r>
    </w:p>
    <w:p>
      <w:r>
        <w:t>45 | Appstek Solutions | 2 | 1 | 1 | 2</w:t>
      </w:r>
    </w:p>
    <w:p>
      <w:r>
        <w:t>46 | Prime ki software solutions | 2.00 | 1 | 1</w:t>
      </w:r>
    </w:p>
    <w:p>
      <w:r>
        <w:t>47 | Winc It Services | 2.00 | 1 | 1</w:t>
      </w:r>
    </w:p>
    <w:p>
      <w:r>
        <w:t>48 | LEO ADV | 1.95 | 1 | 1</w:t>
      </w:r>
    </w:p>
    <w:p>
      <w:r>
        <w:t>49 | Accenture | 1.90 | 1 | 1</w:t>
      </w:r>
    </w:p>
    <w:p>
      <w:r>
        <w:t>50 | Accenture | 1.85 | 2 | 2</w:t>
      </w:r>
    </w:p>
    <w:p>
      <w:r>
        <w:t>51 | Cognizant | 1.8 | 1 | 1</w:t>
      </w:r>
    </w:p>
    <w:p>
      <w:r>
        <w:t>52 | Genpact | 1.80 | 1 | 1 | 2</w:t>
      </w:r>
    </w:p>
    <w:p>
      <w:r>
        <w:t>53 | Vernix Technologies | 1.8 | 1 | 1</w:t>
      </w:r>
    </w:p>
    <w:p>
      <w:r>
        <w:t>54 | Wexosinformatica | 1.80 | 1 | 1</w:t>
      </w:r>
    </w:p>
    <w:p>
      <w:r>
        <w:t>55 | Accenture | 1.71 | 1 | 1</w:t>
      </w:r>
    </w:p>
    <w:p>
      <w:r>
        <w:t>56 | ICICI | 1.71 | 3 | 1 | 2 | 6</w:t>
      </w:r>
    </w:p>
    <w:p>
      <w:r>
        <w:t>57 | Global Tree | 1.70 | 1 | 1</w:t>
      </w:r>
    </w:p>
    <w:p>
      <w:r>
        <w:t>58 | Wipro | 1.65 | 1 | 1 | 2</w:t>
      </w:r>
    </w:p>
    <w:p>
      <w:r>
        <w:t>59 | Accenture | 1.64 | 1 | 1 | 2</w:t>
      </w:r>
    </w:p>
    <w:p>
      <w:r>
        <w:t>60 | Optimized Solutions | 1.50 | 1 | 1</w:t>
      </w:r>
    </w:p>
    <w:p>
      <w:r>
        <w:t>61 | HGS | 1.44 | 2 | 1 | 1 | 1 | 5</w:t>
      </w:r>
    </w:p>
    <w:p>
      <w:r>
        <w:t>62 | Genpact | 1.35 | 1 | 1 | 1 | 1 | 4</w:t>
      </w:r>
    </w:p>
    <w:p>
      <w:r>
        <w:t>63 | Lennox International | 1.2 | 3 | 3</w:t>
      </w:r>
    </w:p>
    <w:p>
      <w:r>
        <w:t>64 | Qnovon Technologies | 1.2 | 1 | 1 | 2</w:t>
      </w:r>
    </w:p>
    <w:p>
      <w:r>
        <w:t>65 | Schneider | 1.2 | 1 | 1 | 2</w:t>
      </w:r>
    </w:p>
    <w:p>
      <w:r>
        <w:t>66 | greed IT | 1 | 1 | 1</w:t>
      </w:r>
    </w:p>
    <w:p>
      <w:r>
        <w:t>Total Placements | 48 | 59 | 75 | 51 | 233</w:t>
      </w:r>
    </w:p>
    <w:p>
      <w:r>
        <w:t>Sri. S. Jagapathi Reddy</w:t>
      </w:r>
    </w:p>
    <w:p>
      <w:r>
        <w:t>Manager, Placements, BVRITH</w:t>
      </w:r>
    </w:p>
    <w:p>
      <w:r>
        <w:t>Asst. Manager, Placements, BVRITH</w:t>
      </w:r>
    </w:p>
    <w:p>
      <w:r>
        <w:t>Companies - wise placement details</w:t>
      </w:r>
    </w:p>
    <w:p>
      <w:r>
        <w:t>Training &amp; Placement Process</w:t>
      </w:r>
    </w:p>
    <w:p>
      <w:r>
        <w:t>A Diagnostic Test is conducted to assess the foundational skills of incoming first-year B.Tech students and to identify areas that need improvement. It evaluates students’ strengths and weaknesses across key domains such as Mathematics, English, Psychometric Testing, Quantitative Aptitude, and Mental Ability. These insights help faculty customize their teaching strategies and provide focused support, ultimately enhancing the overall learning experience.</w:t>
      </w:r>
    </w:p>
    <w:p>
      <w:r>
        <w:t>Basic Programming Skills enable students to leverage the power of computers to develop innovative solutions, automate routine tasks, and solve complex problems. Learning these skills opens up a wide range of career opportunities in technology and other fields, while also strengthening critical thinking, logical reasoning, and problem-solving abilities.</w:t>
      </w:r>
    </w:p>
    <w:p>
      <w:r>
        <w:t>The Vishnu Student Success Centre (VSSC) offers a holistic support system that promotes student growth and development. Its services include personalized tutoring, academic assistance, and career mentorship, all tailored to individual student needs. In addition, the Centre conducts workshops on wellness, personal development, and confidence-building to ensure well-rounded support for student success.</w:t>
      </w:r>
    </w:p>
    <w:p>
      <w:r>
        <w:t>Women in Software Engineering (WISE) is a distinctive initiative that runs alongside the regular academic curriculum. It aims to prepare women engineering students for the global tech industry by equipping them with up-to-date technical skills. The program is delivered in two levels, where students are trained in the latest technologies, making them industry-ready and highly competitive.</w:t>
      </w:r>
    </w:p>
    <w:p>
      <w:r>
        <w:t>Web Application / Gaming Development Skills (using Python) – Python is a powerful and versatile language used for both web application and game development. In web development, frameworks like Django and Flask allow for rapid creation of secure, scalable applications through built-in tools for routing, templating, and database integration. In game development, libraries such as Pygame and Panda3D support the creation of interactive 2D and 3D games, including graphics, sound, and user input. Python’s simplicity, vast libraries, and strong community support make it ideal for developing, testing, and deploying projects across platforms.</w:t>
      </w:r>
    </w:p>
    <w:p>
      <w:r>
        <w:t>Intellectual Learning in Engineering Applications (ILEA) is designed to promote mindset transformation and self-reflection among students. It focuses on personality development and building self-awareness related to career success. Students are guided to identify their strengths and areas of improvement to become placement-ready. The program also highlights the importance of gratitude and uses psychometric assessments to help students gain deeper insights into their personal and professional growth.</w:t>
      </w:r>
    </w:p>
    <w:p>
      <w:r>
        <w:t>Aptitude Training aims to enhance a student’s natural abilities in areas such as logical reasoning, quantitative skills, and problem-solving. This training helps improve performance in aptitude tests and prepares students for various competitive and academic challenges.</w:t>
      </w:r>
    </w:p>
    <w:p>
      <w:r>
        <w:t>Entrepreneurship Awareness initiatives encourage students to view self-employment and business creation as viable career paths. These programs provide the necessary knowledge and skills to develop an entrepreneurial mindset, introduce participants to the start-up ecosystem, and promote innovation, initiative, and self-reliance.</w:t>
      </w:r>
    </w:p>
    <w:p>
      <w:r>
        <w:t>Competitive Coding helps students sharpen their problem-solving abilities, improve coding efficiency, and develop logical thinking. Through regular practice in timed coding challenges, students gain a strong grasp of data structures and algorithms. These skills are essential for technical interviews and real-world software development. The program includes three levels of training in Competitive Coding.</w:t>
      </w:r>
    </w:p>
    <w:p>
      <w:r>
        <w:t>Industry Programs / Internships / Mentorship s – The college has multiple collaborations with industry partners, allowing students to pursue certifications that lead to internships and mentorship opportunities. These programs bridge the gap between classroom learning and industry expectations, enhance practical skills, and provide exposure to current trends and real-world challenges.</w:t>
      </w:r>
    </w:p>
    <w:p>
      <w:r>
        <w:t>Alumni Support plays a vital role in supporting both the institution and its current students. They contribute through mock interviews, motivational and technical talks, career guidance, networking opportunities, and job referrals. The alumni also serve as ambassadors of the institution, helping build its reputation and supporting its growth and development.</w:t>
      </w:r>
    </w:p>
    <w:p>
      <w:r>
        <w:t>Employability Skills</w:t>
      </w:r>
    </w:p>
    <w:p>
      <w:r>
        <w:t>Employability skills or “soft skills” are the key to workplace success.</w:t>
      </w:r>
    </w:p>
    <w:p>
      <w:r>
        <w:t>Employability skills are a set of skills and behaviors that are necessary for every job. Employability skills are sometimes called soft skills, foundational skills, work-readiness skills, or job-readiness skills.</w:t>
      </w:r>
    </w:p>
    <w:p>
      <w:r>
        <w:t>Employability skills allow you to:</w:t>
      </w:r>
    </w:p>
    <w:p>
      <w:r>
        <w:t>communicate with coworkers</w:t>
      </w:r>
    </w:p>
    <w:p>
      <w:r>
        <w:t>understand your role within the team</w:t>
      </w:r>
    </w:p>
    <w:p>
      <w:r>
        <w:t>make responsible choices, and</w:t>
      </w:r>
    </w:p>
    <w:p>
      <w:r>
        <w:t>take charge of your own career</w:t>
      </w:r>
    </w:p>
    <w:p>
      <w:r>
        <w:t>Personal qualities, habits, and attitudes influence how you interact with others. Employers value employability skills because they are linked to how you get along with coworkers and customers, your job performance, and your career success.</w:t>
      </w:r>
    </w:p>
    <w:p>
      <w:r>
        <w:t>Interpersonal Skills</w:t>
      </w:r>
    </w:p>
    <w:p>
      <w:r>
        <w:t>Be friendly and polite.</w:t>
      </w:r>
    </w:p>
    <w:p>
      <w:r>
        <w:t>Respect supervisors and coworkers.</w:t>
      </w:r>
    </w:p>
    <w:p>
      <w:r>
        <w:t>Respond appropriately to customer requests.</w:t>
      </w:r>
    </w:p>
    <w:p>
      <w:r>
        <w:t>Take constructive criticism.</w:t>
      </w:r>
    </w:p>
    <w:p>
      <w:r>
        <w:t>Resolve conflicts calmly and appropriately.</w:t>
      </w:r>
    </w:p>
    <w:p>
      <w:r>
        <w:t>Essential Employability Skills</w:t>
      </w:r>
    </w:p>
    <w:p>
      <w:r>
        <w:t>Arrive to work on time, or early.</w:t>
      </w:r>
    </w:p>
    <w:p>
      <w:r>
        <w:t>Have a positive attitude toward work.</w:t>
      </w:r>
    </w:p>
    <w:p>
      <w:r>
        <w:t>Exert high levels of effort and perseverance.</w:t>
      </w:r>
    </w:p>
    <w:p>
      <w:r>
        <w:t>Complete tasks on time and accurately.</w:t>
      </w:r>
    </w:p>
    <w:p>
      <w:r>
        <w:t>Seek out information to improve skills.</w:t>
      </w:r>
    </w:p>
    <w:p>
      <w:r>
        <w:t>Be flexible and adaptable.</w:t>
      </w:r>
    </w:p>
    <w:p>
      <w:r>
        <w:t>Complete all tasks, even if unpleasant.</w:t>
      </w:r>
    </w:p>
    <w:p>
      <w:r>
        <w:t>Understand dress code or uniform guidelines.</w:t>
      </w:r>
    </w:p>
    <w:p>
      <w:r>
        <w:t>Maintain personal hygiene.</w:t>
      </w:r>
    </w:p>
    <w:p>
      <w:r>
        <w:t>Communication Skills</w:t>
      </w:r>
    </w:p>
    <w:p>
      <w:r>
        <w:t>Read and understand written materials.</w:t>
      </w:r>
    </w:p>
    <w:p>
      <w:r>
        <w:t>Listen, understand, and ask questions.</w:t>
      </w:r>
    </w:p>
    <w:p>
      <w:r>
        <w:t>Express ideas clearly when speaking or writing.</w:t>
      </w:r>
    </w:p>
    <w:p>
      <w:r>
        <w:t>Learn required technology and use appropriately.</w:t>
      </w:r>
    </w:p>
    <w:p>
      <w:r>
        <w:t>Problem Solving and Critical Thinking</w:t>
      </w:r>
    </w:p>
    <w:p>
      <w:r>
        <w:t>Be willing to start, stop, and switch duties.</w:t>
      </w:r>
    </w:p>
    <w:p>
      <w:r>
        <w:t>Work calmly in busy environments.</w:t>
      </w:r>
    </w:p>
    <w:p>
      <w:r>
        <w:t>Start tasks without prompting.</w:t>
      </w:r>
    </w:p>
    <w:p>
      <w:r>
        <w:t>Ask questions to solve problems do job better.</w:t>
      </w:r>
    </w:p>
    <w:p>
      <w:r>
        <w:t>Be comfortable working with people of diverse backgrounds.</w:t>
      </w:r>
    </w:p>
    <w:p>
      <w:r>
        <w:t>Be sensitive to other peoples’ needs.</w:t>
      </w:r>
    </w:p>
    <w:p>
      <w:r>
        <w:t>Take responsibility for own share of work.</w:t>
      </w:r>
    </w:p>
    <w:p>
      <w:r>
        <w:t>Contribute to team goals.</w:t>
      </w:r>
    </w:p>
    <w:p>
      <w:r>
        <w:t>Ethics and Legal Responsibilities</w:t>
      </w:r>
    </w:p>
    <w:p>
      <w:r>
        <w:t>Take responsibility for own decisions and actions.</w:t>
      </w:r>
    </w:p>
    <w:p>
      <w:r>
        <w:t>Understand and follow company rules and procedures.</w:t>
      </w:r>
    </w:p>
    <w:p>
      <w:r>
        <w:t>Be honest and trustworthy.</w:t>
      </w:r>
    </w:p>
    <w:p>
      <w:r>
        <w:t>Act professionally and with maturity.</w:t>
      </w:r>
    </w:p>
    <w:p>
      <w:r>
        <w:t>The general employability skills above help you to get hired and to keep any job. In addition, anyone who wants to advance in their careers and people working in higher-level jobs should have the following professional skills.</w:t>
      </w:r>
    </w:p>
    <w:p>
      <w:r>
        <w:t>Learn new skills and take on different projects.</w:t>
      </w:r>
    </w:p>
    <w:p>
      <w:r>
        <w:t>Serve on work committees.</w:t>
      </w:r>
    </w:p>
    <w:p>
      <w:r>
        <w:t>Take initiative and work with little supervision.</w:t>
      </w:r>
    </w:p>
    <w:p>
      <w:r>
        <w:t>Understand your industry and common business practices.</w:t>
      </w:r>
    </w:p>
    <w:p>
      <w:r>
        <w:t>Align your work goals with the mission and vision of your employer.</w:t>
      </w:r>
    </w:p>
    <w:p>
      <w:r>
        <w:t>Understand the different roles of coworkers.</w:t>
      </w:r>
    </w:p>
    <w:p>
      <w:r>
        <w:t>Coach and mentor others.</w:t>
      </w:r>
    </w:p>
    <w:p>
      <w:r>
        <w:t>Be willing to take risks.</w:t>
      </w:r>
    </w:p>
    <w:p>
      <w:r>
        <w:t>Be able to negotiate.</w:t>
      </w:r>
    </w:p>
    <w:p>
      <w:r>
        <w:t>Motivate and direct people as they work.</w:t>
      </w:r>
    </w:p>
    <w:p>
      <w:r>
        <w:t>Demonstrate efficiency.</w:t>
      </w:r>
    </w:p>
    <w:p>
      <w:r>
        <w:t>Seek to simplify processes.</w:t>
      </w:r>
    </w:p>
    <w:p>
      <w:r>
        <w:t>Save time or money for the company by analyzing business needs.</w:t>
      </w:r>
    </w:p>
    <w:p>
      <w:r>
        <w:t>Build partnerships and teams with coworkers.</w:t>
      </w:r>
    </w:p>
    <w:p>
      <w:r>
        <w:t>Students get Internship opportunities right from their 1st year till the final year. Students were paid as high as 1.1 lakh/month stipend during their Internship. Some of the companies that offered internships are Microsoft, Amazon, Qualcomm, Flipkart, Target, Qlik, etc apart from various other opportunities with a duration generally between 2-6 months. Internships come through the campus or Off- Campus with the college guidance. Many internship opportunities are getting converted to full time offers, but even otherwise the industry exposure and experience is helping the students to grab the other job opportunities.</w:t>
      </w:r>
    </w:p>
    <w:p>
      <w:pPr>
        <w:pStyle w:val="Heading1"/>
      </w:pPr>
      <w:r>
        <w:t>Campus &amp; Facilities</w:t>
      </w:r>
    </w:p>
    <w:p>
      <w:r>
        <w:t>Dr. S. Satya Jaya | Librarian (M.com, M.L.I.Sc, PhD)</w:t>
      </w:r>
    </w:p>
    <w:p>
      <w:r>
        <w:t>Y. Renuka | Library Assistant (M.Com, M.LI.Sc)</w:t>
      </w:r>
    </w:p>
    <w:p>
      <w:r>
        <w:t>G. Krishnaveni | Library Assistant (B.A, M.A)</w:t>
      </w:r>
    </w:p>
    <w:p>
      <w:r>
        <w:t>G. Urmilasree | Library Assistant (B.Sc, M.L.I.Sc)</w:t>
      </w:r>
    </w:p>
    <w:p>
      <w:r>
        <w:t>The library is the temple of learning, and learning has liberated more people than all the wars in history</w:t>
      </w:r>
    </w:p>
    <w:p>
      <w:r>
        <w:t>serves as the intellectual hub of BVRIT Hyderabad Engineering College for Women , fostering a strong culture of learning, research, and academic excellence among students and faculty. Housed in a modern four-storey building known as the Ruby Block , the library is equipped with state-of-the-art facilities. It boasts a comprehensive collection of textbooks, reference books, novels, encyclopaedias, magazines, and national and international journals, effectively supporting teaching, learning, and research activities across disciplines.</w:t>
      </w:r>
    </w:p>
    <w:p>
      <w:r>
        <w:t>The library also provides an extensive range of co-curricular and competitive examination resources , enabling students to prepare efficiently for various professional and external examinations. By offering access to diverse and updated information sources, the library helps learners gain practical insights into real-world applications and emerging trends.</w:t>
      </w:r>
    </w:p>
    <w:p>
      <w:r>
        <w:t>Actively promoting literary engagement, the library supports various literary events and has established a vibrant literary club, “PORTIA: The Literary Coven,” to nurture creativity, critical thinking, and communication skills among students.</w:t>
      </w:r>
    </w:p>
    <w:p>
      <w:r>
        <w:t>The BVRITH Library is a proud member of DELNET and the National Digital Library of India (NDLI) , ensuring seamless access to a vast repository of e-books, journals, and digital learning resources.</w:t>
      </w:r>
    </w:p>
    <w:p>
      <w:r>
        <w:t>All materials are systematically organized using the Dewey Decimal Classification (DDC)</w:t>
      </w:r>
    </w:p>
    <w:p>
      <w:r>
        <w:t>FLOOR WISE DIRECTORY</w:t>
      </w:r>
    </w:p>
    <w:p>
      <w:r>
        <w:t>Circulation Counter – I</w:t>
      </w:r>
    </w:p>
    <w:p>
      <w:r>
        <w:t>Stack Area: CSE, IT &amp; BS&amp;H</w:t>
      </w:r>
    </w:p>
    <w:p>
      <w:r>
        <w:t>Circulation Counter – II</w:t>
      </w:r>
    </w:p>
    <w:p>
      <w:r>
        <w:t>Stack Area: ECE &amp; EEE</w:t>
      </w:r>
    </w:p>
    <w:p>
      <w:r>
        <w:t>NEW ARRIVALS OF FICTION &amp; NON FICTION BOOKS</w:t>
      </w:r>
    </w:p>
    <w:p>
      <w:r>
        <w:t>10 Most Active Student Barrowers - June 2024</w:t>
      </w:r>
    </w:p>
    <w:p>
      <w:r>
        <w:t>“Libraries store the energy that fuels the imagination. They open up windows to the world and inspire us to explore and achieve, and contribute to improving our quality of life.Libraries change the lives for the better.”</w:t>
      </w:r>
    </w:p>
    <w:p>
      <w:r>
        <w:t>BVRITH library is automated with Engineering College Automation Package (ECAP). The Library catalogue can be accessed through the OPAC (Online Public Access Catalogue) which provides information of the library collection online. The library OPAC is accessible with the URL.</w:t>
      </w:r>
    </w:p>
    <w:p>
      <w:r>
        <w:t>BVRITH library also encourages students to access free content from AICTE sponsored Ekumbh website. The library maintains a Book Bank for SC/ST students which provide additional books offered by the Social Welfare Department, Government of Telangana.</w:t>
      </w:r>
    </w:p>
    <w:p>
      <w:r>
        <w:t>BVRITH digital library consists of 10 computers with internet facility. Here, the students can access the subscribed online content, NPTEL video lectures, and can practice online mock tests and so on.</w:t>
      </w:r>
    </w:p>
    <w:p>
      <w:r>
        <w:t>The e- journal packages – IEEE-ASPP, J-GATE (JET) are accessible through KNIMBUS mLibrary platform and mlibrary mobile app also.</w:t>
      </w:r>
    </w:p>
    <w:p>
      <w:r>
        <w:t>Remote access – Knimbus e-Library</w:t>
      </w:r>
    </w:p>
    <w:p>
      <w:r>
        <w:t>BVRITH library provides remote access to its subscribed content through KNIMBUS platform . This facility can be used by all the staff and students by self-registration with institute mail ID and with self created password. Here the users can access databases, e-Textbooks, e- journals, previous question papers, lecture notes, open access content provided by staff. This knimbus e-library can be accessed through smart phones by downloading mobile app mLibrary from Google Play Store.</w:t>
      </w:r>
    </w:p>
    <w:p>
      <w:r>
        <w:t>Here the library user can find the details of particular book availability by using through this link.</w:t>
      </w:r>
    </w:p>
    <w:p>
      <w:r>
        <w:t>BVRITH e-library provides remote access facility to its subscribed content like IEEE-ASPP, J-GATE (JET) and other uploaded content by the Library. This library is designed by using federated search engine which can search entire subscribed content with help of key words. A user can search the required content with set of key words instead of searching each database separately. The search results can be filtered by using year, publications, type of publication etc. All these facilities can be accessed here . The training will be provided at digital library to utilize this e-library.</w:t>
      </w:r>
    </w:p>
    <w:p>
      <w:r>
        <w:t>BVRITH subscribed to iThenticate (a product of Turnitin software) to check the plagiarism of the content of staff and students written for publication. The plagiarism checks are done at library@bvrithyderabad.edu.in</w:t>
      </w:r>
    </w:p>
    <w:p>
      <w:r>
        <w:t>The final year projects of UG and PG are also checked for plagiarism only when sent through their guide/coordinator.</w:t>
      </w:r>
    </w:p>
    <w:p>
      <w:r>
        <w:t>BVRITH Library has a rare book collection printed from 1919 onwards.</w:t>
      </w:r>
    </w:p>
    <w:p>
      <w:r>
        <w:t>Librarian (M.com, M.L.I.Sc, PhD)</w:t>
      </w:r>
    </w:p>
    <w:p>
      <w:r>
        <w:t>Library Assistant (M.Com, M.LI.Sc)</w:t>
      </w:r>
    </w:p>
    <w:p>
      <w:r>
        <w:t>Library Assistant (B.A, M.A)</w:t>
      </w:r>
    </w:p>
    <w:p>
      <w:r>
        <w:t>Library Assistant (B.Sc, M.L.I.Sc)</w:t>
      </w:r>
    </w:p>
    <w:p>
      <w:r>
        <w:t>Getting admission into an Engineering college means entering into a different life, especially for the hostelers. While the parents are worried about their wards’ security, the wards are with mixed feelings of excitement about the new environment and new friends and also apprehensions about it. But there is nothing to worry much. We can assure you that end of four years you are going to really miss those days with full of beautiful memories.</w:t>
      </w:r>
    </w:p>
    <w:p>
      <w:r>
        <w:t>Our hostel buildings are located right within the college campus which makes it easy for students to reach in time and also provides security. We have 4 blocks of hostels with 150+ rooms and occupancy of 500+. We have a common room where all the students gather and spend some quality time and gym area for students who are fitness freaks. Safety in the hostels is assured as we have experienced lady wardens and security officers allotted to each block who keep monitoring to run everything smoothly. Our hostel is hundred percent ragging free and an anti-ragging squad constantly monitors everything very closely.</w:t>
      </w:r>
    </w:p>
    <w:p>
      <w:r>
        <w:t>A full time lady physical director is available who conducts outdoor games like volleyball, badminton, throw-ball etc and also take care of their fitness activities. We also have all the basic amenities and facilities like 24/7 water, Geyser systems, Nutritious food being provided. As a part of entertainment and awareness we have television system to keep us updated about current affairs, sports and also watch some movies for refreshment.</w:t>
      </w:r>
    </w:p>
    <w:p>
      <w:r>
        <w:t>The atmosphere of our hostels is conducive to study. Here, people get to work on their own special social life. This is the place where they can do group study and discussion on their academics. They can also elevate their talent in different areas like painting, dancing, singing and many more.</w:t>
      </w:r>
    </w:p>
    <w:p>
      <w:r>
        <w:t>Not only academics, sports, other activities, the life in hostel grooms your overall personality. This experience will make you a better team-player, decision maker and a person with high adaptability. Here you may find your best friend with same thinking pace.</w:t>
      </w:r>
    </w:p>
    <w:p>
      <w:r>
        <w:t>At hostel we celebrate every festival very grandly which will let you feel like home away from home</w:t>
      </w:r>
    </w:p>
    <w:p>
      <w:r>
        <w:t>Eco-friendly surroundings</w:t>
      </w:r>
    </w:p>
    <w:p>
      <w:r>
        <w:t>Hustle for the Muscle.</w:t>
      </w:r>
    </w:p>
    <w:p>
      <w:r>
        <w:t>“Physical fitness is not only one of the most important keys to a healthy body, it is the basis of dynamic and creative intellectual activity”</w:t>
      </w:r>
    </w:p>
    <w:p>
      <w:r>
        <w:t>A state of complete physical, mental and social well-being is very essential in any stage of students’ life, which is the sowing stage that decides the future course. College has a well equipped Gym. Students make use of the provision in their comfortable time under the guidance of experienced instructor.</w:t>
      </w:r>
    </w:p>
    <w:p>
      <w:r>
        <w:t>Good food. Good mood.</w:t>
      </w:r>
    </w:p>
    <w:p>
      <w:r>
        <w:t>As we all know that the output that we get from anything is directly proportional to the input we give in. Thus to perform to their best potential and be super productive in any given moment, one must have a good nutritious diet that keeps their body, mind and heart healthy all the time.</w:t>
      </w:r>
    </w:p>
    <w:p>
      <w:r>
        <w:t>The Cafeteria facility at BVRIT provides everyone with top class nutritious food maintaining the quality standards and hygiene at an affordable rate.</w:t>
      </w:r>
    </w:p>
    <w:p>
      <w:r>
        <w:t>North &amp; South Indian Cuisines</w:t>
      </w:r>
    </w:p>
    <w:p>
      <w:r>
        <w:t>BVRIT HYDERABAD College of Engineering for Women created full fledged facilities to support and meet the needs of Physically Challenged Persons.</w:t>
      </w:r>
    </w:p>
    <w:p>
      <w:r>
        <w:t>Following are the facilities:</w:t>
      </w:r>
    </w:p>
    <w:p>
      <w:r>
        <w:t>Washrooms for Divyangjan</w:t>
      </w:r>
    </w:p>
    <w:p>
      <w:r>
        <w:t>Wheelchair, EV Vehicle, and Wall Stick</w:t>
      </w:r>
    </w:p>
    <w:p>
      <w:r>
        <w:t>Assistive Technology Lab</w:t>
      </w:r>
    </w:p>
    <w:p>
      <w:r>
        <w:t>Assistive Technology Lab (ATL) at BVRIT Hyderabad College of Engineering for Women, Hyderabad, Telangana is the vision of Shri K. V. Vishnu Raju, the Chairman of Sri Vishnu Educational Society, to utilize the skills of every engineering department of the college for the development of Assistive Technology. It was set up in 2013 and operated closely with several national and international organizations. Assistive Technology Lab works for a very unique and a noble cause of designing projects by the students of BVRIT Hyderabad College of Engineering for Women to benefit the differently abled.</w:t>
      </w:r>
    </w:p>
    <w:p>
      <w:r>
        <w:t>This is a small but definite step to mainstream people with disabilities into society. Professor Alan Rux , founder of the Assistive Technology Program at the University of Massachusetts, Lowell, USA, conducts classes regularly through video conferencing at BVRIT Hyderabad College of Engineering for Women and guides students in developing projects related to Assistive Technology. Teams working on the projects consist of our students in India as well as international students. They communicate with each other on regular basis through emails, video conferencing etc and also get to work on the project for two-three weeks period when they visit the counterpart country.</w:t>
      </w:r>
    </w:p>
    <w:p>
      <w:r>
        <w:t>These project teams compete regularly at national and international student design competitions. Our foreign partner universities include University of Massachusetts, Lowell, USA, University of New Hampshire etc. ATL provides a rich, authentic learning experience for students. It is a real time platform for the students to learn and experience engineering design process, to apply their academic skills in a real-world context, and to develop important workplace skills not usually taught in the classroom.</w:t>
      </w:r>
    </w:p>
    <w:p>
      <w:r>
        <w:t>Each project team has to brainstorm and analyze alternative design solutions, and justify their chosen design; they must work within a budget, analyze the cost of various design alternatives, and in the end, make a presentation outlining their design work and final solution. ATL engages students in real service learning, which not only benefits members of their local communities, but also helps students distinguish themselves among their peers in their future endeavors.</w:t>
      </w:r>
    </w:p>
    <w:p>
      <w:r>
        <w:t>Faculty coordinators</w:t>
      </w:r>
    </w:p>
    <w:p>
      <w:r>
        <w:t>Associate organizations</w:t>
      </w:r>
    </w:p>
    <w:p>
      <w:r>
        <w:t>Projects done at Assistive Technology Lab (ATL)</w:t>
      </w:r>
    </w:p>
    <w:p>
      <w:r>
        <w:t>IOT Maker Space is a great initiative of Telangana Academy for Skill and Knowledge (TASK) and Hyderabad Software Enterprises Association (HYSEA) promoted to all engineering colleges with an objective of looking into overall development of a student in terms of technical skills, presentation skills, innovative thinking, developing prototypes, and to get them ready as future entrepreneurs.</w:t>
      </w:r>
    </w:p>
    <w:p>
      <w:r>
        <w:t>They conduct workshops, hackathons, lectures at college level and zone level. They invite mentors and jury from industry and academics to validate the ideas and for further guidance. Further, they arrange demonstrations with startup companies to share the experiences and also to promote the new innovations. Proud to say “BVRIT HYDERABAD’ is also one of the colleges registered for IoT Maker Space and is supported by “UPTEC IDEA Labs” as Industry mentor. A Specialized lab with equipment worth Rs. 5 lakhs was also established.</w:t>
      </w:r>
    </w:p>
    <w:p>
      <w:r>
        <w:t>As a part of this initiative, every year during summer they organize prestigious event called JNTUH EXCITE for a period of 45 days.</w:t>
      </w:r>
    </w:p>
    <w:p>
      <w:r>
        <w:t>Faculty coordinators from BVRITH hyderabad</w:t>
      </w:r>
    </w:p>
    <w:p>
      <w:r>
        <w:t>Internal Program Organizer</w:t>
      </w:r>
    </w:p>
    <w:p>
      <w:r>
        <w:t>External Program Organizer</w:t>
      </w:r>
    </w:p>
    <w:p>
      <w:r>
        <w:t>Mentors from UPTEC IDEA Labs / IoT Maker Space</w:t>
      </w:r>
    </w:p>
    <w:p>
      <w:r>
        <w:t>IOT maker space registered students</w:t>
      </w:r>
    </w:p>
    <w:p>
      <w:r>
        <w:t>Workshop on Raspberry Pi – 5th &amp; 6th Feb 2016</w:t>
      </w:r>
    </w:p>
    <w:p>
      <w:r>
        <w:t>Hackathon on – 20th Feb 2016</w:t>
      </w:r>
    </w:p>
    <w:p>
      <w:r>
        <w:t>Workshop on Sensor data acquisition and deploying in cloud – 12th April 2016.</w:t>
      </w:r>
    </w:p>
    <w:p>
      <w:r>
        <w:t>Ms. Y. Sai Radhika from ECE participated in NASSCOM product Conclave on 20th May 2016 at Hotel Novotel, HiTech City.</w:t>
      </w:r>
    </w:p>
    <w:p>
      <w:r>
        <w:t>9 Students from IoT Maker Space attended three day workshop Ideation and Design thinking organized by IoT Maker space from 15th to 17th April 2016. Mr. Saleem Asst. Prof, CSE also attended the session.</w:t>
      </w:r>
    </w:p>
    <w:p>
      <w:r>
        <w:t>Ms. Lavanya from ECE and Ms. Purnika from CSE attended workshop on packaging</w:t>
      </w:r>
    </w:p>
    <w:p>
      <w:r>
        <w:t>Excite participants from BVRITH hyderabad – 2014-15</w:t>
      </w:r>
    </w:p>
    <w:p>
      <w:r>
        <w:t>P Naga Sai Anusha – ECE</w:t>
      </w:r>
    </w:p>
    <w:p>
      <w:r>
        <w:t>K Gayathri Devi – IT</w:t>
      </w:r>
    </w:p>
    <w:p>
      <w:r>
        <w:t>Mr. R. Priyakanth Asst. Prof, ECE BVRIT Hyderabad</w:t>
      </w:r>
    </w:p>
    <w:p>
      <w:r>
        <w:t>Shortlisted in Top 25 and got fund of Rs. 15,000</w:t>
      </w:r>
    </w:p>
    <w:p>
      <w:r>
        <w:t>Ms. S L Aruna Rao Assoc. Prof &amp; HOD – IT BVRIT Hyderabad</w:t>
      </w:r>
    </w:p>
    <w:p>
      <w:r>
        <w:t>Excite participants from BVRITH hyderabad – 2015-16</w:t>
      </w:r>
    </w:p>
    <w:p>
      <w:r>
        <w:t>Matha Sissu Paryavekshana (MSP) app</w:t>
      </w:r>
    </w:p>
    <w:p>
      <w:r>
        <w:t>Received appreciation from Industry mentors for the Idea</w:t>
      </w:r>
    </w:p>
    <w:p>
      <w:r>
        <w:t>Automatic Gas leakage Detection</w:t>
      </w:r>
    </w:p>
    <w:p>
      <w:r>
        <w:t>Stood in the top 30th position</w:t>
      </w:r>
    </w:p>
    <w:p>
      <w:r>
        <w:t>T Sowmya Reddy – ECE</w:t>
      </w:r>
    </w:p>
    <w:p>
      <w:r>
        <w:t>N. Medha Lalitha -CSE</w:t>
      </w:r>
    </w:p>
    <w:p>
      <w:r>
        <w:t>Received appreciation from Dr. Sunil Shetty, Industry Mentor</w:t>
      </w:r>
    </w:p>
    <w:p>
      <w:r>
        <w:t>S.No | Date | Name of the Event | Resource Person Details</w:t>
      </w:r>
    </w:p>
    <w:p>
      <w:r>
        <w:t>1 | 23-05-2022 | Business canvas Model | Mr Mahaboob Hussain iEDC Incharge, VIT,Bhimavaram</w:t>
      </w:r>
    </w:p>
    <w:p>
      <w:r>
        <w:t>2 | 04-06-2022 | Aeromodelling in UAV’s | Mr. Penmatsa Pavan Varma International RC Plane Designer and Pilot</w:t>
      </w:r>
    </w:p>
    <w:p>
      <w:r>
        <w:t>3 | 17-06-2022 &amp; 18-06-2022 | Product Development Workshop | Mr. Venkat J and Mr. Bhargav Ngage Technovations</w:t>
      </w:r>
    </w:p>
    <w:p>
      <w:r>
        <w:t>Drone Technology Laboratory</w:t>
      </w:r>
    </w:p>
    <w:p>
      <w:r>
        <w:t>Drone Technology is one of the emerging Technologies and is expanding its wings into real applications like Medicine delivery, Postal delivery, Agriculture, Army and many more. Expecting a wide range of applications and opportunities in future, Drone Technology Lab was initiated to provide extensive training to the students in this domain to avail the opportunities in the upcoming future.</w:t>
      </w:r>
    </w:p>
    <w:p>
      <w:pPr>
        <w:pStyle w:val="Heading1"/>
      </w:pPr>
      <w:r>
        <w:t>Faculty</w:t>
      </w:r>
    </w:p>
    <w:p>
      <w:r>
        <w:t>Shaping the future of education with passion and purpose.</w:t>
      </w:r>
    </w:p>
    <w:p>
      <w:r>
        <w:t>From Principal's Desk</w:t>
      </w:r>
    </w:p>
    <w:p>
      <w:r>
        <w:t>We constantly strive to provide the best of the faculty members and the State-of-art facilities. The students are encouraged and supported not only to excel in academics, but also to develop a wholesome personality through co-curricular, extra-curricular activities and other extension activities. We create an environment of academic freedom, where bright minds meet, discover and learn. One can experience the Top of the World living and learning experience at BVRITH!</w:t>
      </w:r>
    </w:p>
    <w:p>
      <w:r>
        <w:t>Dr. K. V. N. Sunitha</w:t>
      </w:r>
    </w:p>
    <w:p>
      <w:r>
        <w:t>Dr. K. V. N. Sunitha completed her B.Tech. in ECE from ANU, M.Tech. in CS from REC Warangal in 1993 and Ph.D in CSE from JNTU Hyderabad in 2006. She has 30+ years of Teaching Experience and 15+ years of research experience . She is working as a Founder Principal, BVRIT Hyderabad College of Engineering for Women, Hyderabad since August 2012. She received “ Academic Excellence Award ” by G. Narayanamma Institute of Technology &amp; Science in 2005, “ Best computer Science Engineering Teacher award for the year 2007 ” by ISTE in 2008, “ Distinguished Principal Award ” by CSI Mumbai in 2017 @ IIT Bombay, Received Deewang Mehtha “ Women in Education Award ” in 2017. She was felicitated for outstanding contribution &amp; achievements in the field of Engineering in Women Engineers Meet 29 th Indian Engineering Congress, IEI held at Visveswaraiah Bhavan, Hyderabad on 18 th Dec 2014. She received “ Engineer of the year 2019 Award ” by IEI, Telangana in 2019. She received “ Acharya Ratna ” –National Award for life time achievement for the year 2019 by Indian servers in association with AP &amp; Telangana IT Association, in 2019. Received “ Best Engineering College Principal in Telangana State Award for the year 2019″ by Indian Society for Technical Education (ISTE) in 2019. She has guided 20 Ph.D scholars. She authored 5 text books, published more than 185 papers. &amp; 7 patents.</w:t>
      </w:r>
    </w:p>
    <w:p>
      <w:r>
        <w:t>Excellence at BVRITH</w:t>
      </w:r>
    </w:p>
    <w:p>
      <w:r>
        <w:t>Excellence is the hallmark of Sri Vishnu educational Society. Excellence, which will deliver professional manpower to the industry and the nation at large. We at BVRITH are producing engineers who will create a New world!</w:t>
      </w:r>
    </w:p>
    <w:p>
      <w:r>
        <w:t>In recognition of his innovative and distinctive contributions in the area of Teaching and Research, The Institution of Engineers (India), Telangana Centre, Hyderabad here by present the “ ENGINEER OF THE YEAR AWARD ” on the occasion of 50 th Engineers day in commemoration of 159 th Birthday celebration of “Bharat Ratna Sir Mokshagundam Visweswarayya” on 15 th September 2019.</w:t>
      </w:r>
    </w:p>
    <w:p>
      <w:r>
        <w:t>She has been recognized &amp; invited by AICTE as NBA Expert Evaluator. She has authored five text books, “Programming in UNIX and Compiler design” by BS Publications in 2008, “ Automata Theory ” by Tata McGrawHill in 2010, ” Theory of Computation” by TMH in 2011 , “Compiler Construction” , Pearson India Ltd in July 2013, “Formal Languages and Automata Theory” by Pearson India Ltd in 2015 &amp; a Chapter on “Telugu Speech Corrector “ in the book under NOVA Science publishers, USA. She was the editorial board member for prestigious international conferences –ICMEET 2017 and ICICCT 2019, INDIA 2022.</w:t>
      </w:r>
    </w:p>
    <w:p>
      <w:r>
        <w:t>She has guided 20 Ph.D scholars. Her areas of research include Natural Language Processing, Speech Processing, Network &amp; Web Security. She received a research grant from CSI for her R&amp;D project in March 2011 for one year. She also received 38.5 Lakhs of funding for DST TIDE project on “Medicine recognition and alerting system for visually impaired people”, Rs. 27.32 Lakhs under NSTMIS for the project “Analysis of Career Path of Women Engineers in India”. She has published more than 150 papers in various International &amp;amp; National Journals and conferences. She is a reviewer for many National and International Journals. She is a fellow member of Institute of Engineers, Sr. Member for IEEE; International association CSIT, IAENG and life member of many technical associations like CSI and ACM. With in no time, under her leadership, BVRIT HYDERABAD College of Engineering for Women received many awards and rewards like 147 Rank in NIRF 2019, NBA Accreditation for 3 years, Asia Book of Records for “largest mental health and peer counseling for women “ and many more.</w:t>
      </w:r>
    </w:p>
    <w:p>
      <w:r>
        <w:t>Governing Body Member</w:t>
      </w:r>
    </w:p>
    <w:p>
      <w:r>
        <w:t>Sailing towards success</w:t>
      </w:r>
    </w:p>
    <w:p>
      <w:r>
        <w:t>BVRITH has become synonymous with women empowerment through quality technical education and social success for young engineers. The intensive teaching methodologies prepare aspiring women to reach greater heights in their careers. The very foundation of BVRITH was laid to make the institution fulfill the ambition of every woman. A few personalities who are continuously working hard for BVRITH to make it a great success, holds the Governing Body panel. The governing body panel comprises of distinguished people who care for the cause of women engineers.</w:t>
      </w:r>
    </w:p>
    <w:p>
      <w:r>
        <w:t>Sri K. V. Vishnu Raju</w:t>
      </w:r>
    </w:p>
    <w:p>
      <w:r>
        <w:t>Sri Ravichandran Rajagopal</w:t>
      </w:r>
    </w:p>
    <w:p>
      <w:r>
        <w:t>Sri K. Aditya Vissam</w:t>
      </w:r>
    </w:p>
    <w:p>
      <w:r>
        <w:t>Prof. K.Venkateswara Rao</w:t>
      </w:r>
    </w:p>
    <w:p>
      <w:r>
        <w:t>Registrar &amp; Prof of Nano Technology,</w:t>
        <w:br/>
        <w:t>JNTUHUCESTH</w:t>
      </w:r>
    </w:p>
    <w:p>
      <w:r>
        <w:t>Prof, IIIT Hyderabad</w:t>
      </w:r>
    </w:p>
    <w:p>
      <w:r>
        <w:t>Senior Associate Director USB Institute of Data Science Indian School of Business</w:t>
      </w:r>
    </w:p>
    <w:p>
      <w:r>
        <w:t>Deputy Director, Technical I/I.CTE,</w:t>
        <w:br/>
        <w:t>TS, Hyderabad</w:t>
      </w:r>
    </w:p>
    <w:p>
      <w:r>
        <w:t>Vice Principal, BVRITH</w:t>
      </w:r>
    </w:p>
    <w:p>
      <w:pPr>
        <w:pStyle w:val="Heading1"/>
      </w:pPr>
      <w:r>
        <w:t>Contact</w:t>
      </w:r>
    </w:p>
    <w:p>
      <w:r>
        <w:t>Plot No. 8-5/4, Rajiv Gandhi Nagar Colony, Nizampet Rd, Bachupally, Hyderabad-500090</w:t>
      </w:r>
    </w:p>
    <w:p>
      <w:r>
        <w:t>Phone +91 40 4241 7773</w:t>
      </w:r>
    </w:p>
    <w:p>
      <w:r>
        <w:t>Email info@bvrithyderabad.edu.in | principal@bvrithyderabad.edu.in</w:t>
      </w:r>
    </w:p>
    <w:p>
      <w:r>
        <w:t>Anjani Vishnu Centre, Plot No.7 &amp; 8, Ist Floor, Nagarjuna Hills, Punjagutta, Hyderabad – 500 082.</w:t>
      </w:r>
    </w:p>
    <w:p>
      <w:r>
        <w:t>Phone +91 40 40334848 Fax +91 40 40334848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